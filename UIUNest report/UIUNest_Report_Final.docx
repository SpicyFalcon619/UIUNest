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026DE" w14:textId="77777777" w:rsidR="000F55B1" w:rsidRDefault="00000000">
      <w:pPr>
        <w:jc w:val="center"/>
      </w:pPr>
      <w:r>
        <w:br/>
      </w:r>
      <w:r>
        <w:br/>
      </w:r>
      <w:r>
        <w:br/>
      </w:r>
    </w:p>
    <w:p w14:paraId="268FFC4D" w14:textId="77777777" w:rsidR="000F55B1" w:rsidRDefault="00000000">
      <w:pPr>
        <w:jc w:val="center"/>
      </w:pPr>
      <w:proofErr w:type="spellStart"/>
      <w:r>
        <w:rPr>
          <w:b/>
          <w:color w:val="1A5C45"/>
          <w:sz w:val="96"/>
        </w:rPr>
        <w:t>UIU</w:t>
      </w:r>
      <w:r w:rsidRPr="000B4F13">
        <w:rPr>
          <w:b/>
          <w:sz w:val="96"/>
        </w:rPr>
        <w:t>Nest</w:t>
      </w:r>
      <w:proofErr w:type="spellEnd"/>
    </w:p>
    <w:p w14:paraId="7CCEE4CB" w14:textId="77777777" w:rsidR="000F55B1" w:rsidRDefault="00000000">
      <w:pPr>
        <w:jc w:val="center"/>
      </w:pPr>
      <w:r>
        <w:rPr>
          <w:color w:val="64748B"/>
          <w:sz w:val="28"/>
        </w:rPr>
        <w:t>Smart Housing &amp; Marketplace Portal for UIU Students</w:t>
      </w:r>
    </w:p>
    <w:p w14:paraId="282C433F" w14:textId="77777777" w:rsidR="000F55B1" w:rsidRDefault="00000000">
      <w:r>
        <w:br/>
      </w:r>
    </w:p>
    <w:p w14:paraId="451C9955" w14:textId="77777777" w:rsidR="000F55B1" w:rsidRDefault="00000000">
      <w:pPr>
        <w:jc w:val="center"/>
      </w:pPr>
      <w:r>
        <w:rPr>
          <w:color w:val="1A5C45"/>
        </w:rPr>
        <w:t>────────────────────────────────────────────────────────────</w:t>
      </w:r>
    </w:p>
    <w:p w14:paraId="75333CB9" w14:textId="77777777" w:rsidR="000F55B1" w:rsidRDefault="000F55B1"/>
    <w:p w14:paraId="21009D9A" w14:textId="77777777" w:rsidR="000F55B1" w:rsidRDefault="00000000">
      <w:pPr>
        <w:jc w:val="center"/>
      </w:pPr>
      <w:r>
        <w:rPr>
          <w:b/>
          <w:color w:val="1A5C45"/>
        </w:rPr>
        <w:t xml:space="preserve">Department:  </w:t>
      </w:r>
      <w:r>
        <w:rPr>
          <w:color w:val="1E1E2E"/>
        </w:rPr>
        <w:t>Computer Science and Engineering</w:t>
      </w:r>
    </w:p>
    <w:p w14:paraId="2FAAD418" w14:textId="77777777" w:rsidR="000F55B1" w:rsidRDefault="00000000">
      <w:pPr>
        <w:jc w:val="center"/>
      </w:pPr>
      <w:r>
        <w:rPr>
          <w:b/>
          <w:color w:val="1A5C45"/>
        </w:rPr>
        <w:t xml:space="preserve">Course:  </w:t>
      </w:r>
      <w:r>
        <w:rPr>
          <w:color w:val="1E1E2E"/>
        </w:rPr>
        <w:t>Database Management Systems Laboratory</w:t>
      </w:r>
    </w:p>
    <w:p w14:paraId="47976A92" w14:textId="77777777" w:rsidR="000F55B1" w:rsidRDefault="00000000">
      <w:pPr>
        <w:jc w:val="center"/>
      </w:pPr>
      <w:r>
        <w:rPr>
          <w:b/>
          <w:color w:val="1A5C45"/>
        </w:rPr>
        <w:t xml:space="preserve">Course Code:  </w:t>
      </w:r>
      <w:r>
        <w:rPr>
          <w:color w:val="1E1E2E"/>
        </w:rPr>
        <w:t>CSE 3522 / CSI 222</w:t>
      </w:r>
    </w:p>
    <w:p w14:paraId="16E03251" w14:textId="77777777" w:rsidR="000F55B1" w:rsidRDefault="00000000">
      <w:pPr>
        <w:jc w:val="center"/>
      </w:pPr>
      <w:r>
        <w:rPr>
          <w:b/>
          <w:color w:val="1A5C45"/>
        </w:rPr>
        <w:t xml:space="preserve">Report Type:  </w:t>
      </w:r>
      <w:r>
        <w:rPr>
          <w:color w:val="1E1E2E"/>
        </w:rPr>
        <w:t>Final Project Report</w:t>
      </w:r>
    </w:p>
    <w:p w14:paraId="31F707A5" w14:textId="77777777" w:rsidR="000F55B1" w:rsidRDefault="00000000">
      <w:pPr>
        <w:jc w:val="center"/>
      </w:pPr>
      <w:r>
        <w:rPr>
          <w:b/>
          <w:color w:val="1A5C45"/>
        </w:rPr>
        <w:t xml:space="preserve">Submission:  </w:t>
      </w:r>
      <w:r>
        <w:rPr>
          <w:color w:val="1E1E2E"/>
        </w:rPr>
        <w:t>June 2026</w:t>
      </w:r>
    </w:p>
    <w:p w14:paraId="602A6888" w14:textId="77777777" w:rsidR="00862542" w:rsidRDefault="00862542" w:rsidP="00862542">
      <w:pPr>
        <w:jc w:val="center"/>
      </w:pPr>
      <w:r>
        <w:rPr>
          <w:color w:val="1E1E2E"/>
        </w:rPr>
        <w:t>United International University (UIU)</w:t>
      </w:r>
    </w:p>
    <w:p w14:paraId="6CED23F3" w14:textId="77777777" w:rsidR="000F55B1" w:rsidRDefault="000F55B1"/>
    <w:p w14:paraId="60890767" w14:textId="77777777" w:rsidR="000F55B1" w:rsidRDefault="00000000">
      <w:pPr>
        <w:jc w:val="center"/>
      </w:pPr>
      <w:r>
        <w:rPr>
          <w:b/>
          <w:color w:val="1A5C45"/>
          <w:sz w:val="26"/>
        </w:rPr>
        <w:t>Team Members</w:t>
      </w:r>
    </w:p>
    <w:tbl>
      <w:tblPr>
        <w:tblStyle w:val="TableGrid"/>
        <w:tblW w:w="0" w:type="auto"/>
        <w:jc w:val="center"/>
        <w:tblLook w:val="04A0" w:firstRow="1" w:lastRow="0" w:firstColumn="1" w:lastColumn="0" w:noHBand="0" w:noVBand="1"/>
      </w:tblPr>
      <w:tblGrid>
        <w:gridCol w:w="3024"/>
        <w:gridCol w:w="3024"/>
        <w:gridCol w:w="3024"/>
      </w:tblGrid>
      <w:tr w:rsidR="000F55B1" w14:paraId="1248ACE9" w14:textId="77777777">
        <w:trPr>
          <w:jc w:val="center"/>
        </w:trPr>
        <w:tc>
          <w:tcPr>
            <w:tcW w:w="3024" w:type="dxa"/>
            <w:shd w:val="clear" w:color="auto" w:fill="1A5C45"/>
          </w:tcPr>
          <w:p w14:paraId="03EDEA71" w14:textId="77777777" w:rsidR="000F55B1" w:rsidRDefault="00000000">
            <w:pPr>
              <w:jc w:val="center"/>
            </w:pPr>
            <w:r>
              <w:rPr>
                <w:b/>
                <w:color w:val="FFFFFF"/>
                <w:sz w:val="20"/>
              </w:rPr>
              <w:t>No.</w:t>
            </w:r>
          </w:p>
        </w:tc>
        <w:tc>
          <w:tcPr>
            <w:tcW w:w="3024" w:type="dxa"/>
            <w:shd w:val="clear" w:color="auto" w:fill="1A5C45"/>
          </w:tcPr>
          <w:p w14:paraId="5947935E" w14:textId="77777777" w:rsidR="000F55B1" w:rsidRDefault="00000000">
            <w:pPr>
              <w:jc w:val="center"/>
            </w:pPr>
            <w:r>
              <w:rPr>
                <w:b/>
                <w:color w:val="FFFFFF"/>
                <w:sz w:val="20"/>
              </w:rPr>
              <w:t>Full Name</w:t>
            </w:r>
          </w:p>
        </w:tc>
        <w:tc>
          <w:tcPr>
            <w:tcW w:w="3024" w:type="dxa"/>
            <w:shd w:val="clear" w:color="auto" w:fill="1A5C45"/>
          </w:tcPr>
          <w:p w14:paraId="29ED5E55" w14:textId="77777777" w:rsidR="000F55B1" w:rsidRDefault="00000000">
            <w:pPr>
              <w:jc w:val="center"/>
            </w:pPr>
            <w:r>
              <w:rPr>
                <w:b/>
                <w:color w:val="FFFFFF"/>
                <w:sz w:val="20"/>
              </w:rPr>
              <w:t>Student ID</w:t>
            </w:r>
          </w:p>
        </w:tc>
      </w:tr>
      <w:tr w:rsidR="000F55B1" w14:paraId="0E12E610" w14:textId="77777777">
        <w:trPr>
          <w:jc w:val="center"/>
        </w:trPr>
        <w:tc>
          <w:tcPr>
            <w:tcW w:w="3024" w:type="dxa"/>
            <w:shd w:val="clear" w:color="auto" w:fill="FFFFFF"/>
          </w:tcPr>
          <w:p w14:paraId="091E2BCF" w14:textId="77777777" w:rsidR="000F55B1" w:rsidRDefault="00000000">
            <w:pPr>
              <w:jc w:val="center"/>
            </w:pPr>
            <w:r>
              <w:rPr>
                <w:color w:val="64748B"/>
                <w:sz w:val="20"/>
              </w:rPr>
              <w:t>1</w:t>
            </w:r>
          </w:p>
        </w:tc>
        <w:tc>
          <w:tcPr>
            <w:tcW w:w="3024" w:type="dxa"/>
            <w:shd w:val="clear" w:color="auto" w:fill="FFFFFF"/>
          </w:tcPr>
          <w:p w14:paraId="65834A69" w14:textId="77777777" w:rsidR="000F55B1" w:rsidRDefault="000F55B1"/>
        </w:tc>
        <w:tc>
          <w:tcPr>
            <w:tcW w:w="3024" w:type="dxa"/>
            <w:shd w:val="clear" w:color="auto" w:fill="FFFFFF"/>
          </w:tcPr>
          <w:p w14:paraId="78CA9068" w14:textId="77777777" w:rsidR="000F55B1" w:rsidRDefault="000F55B1">
            <w:pPr>
              <w:jc w:val="center"/>
            </w:pPr>
          </w:p>
        </w:tc>
      </w:tr>
      <w:tr w:rsidR="000F55B1" w14:paraId="1C6B4CCE" w14:textId="77777777">
        <w:trPr>
          <w:jc w:val="center"/>
        </w:trPr>
        <w:tc>
          <w:tcPr>
            <w:tcW w:w="3024" w:type="dxa"/>
            <w:shd w:val="clear" w:color="auto" w:fill="EEF7F2"/>
          </w:tcPr>
          <w:p w14:paraId="0610A618" w14:textId="77777777" w:rsidR="000F55B1" w:rsidRDefault="00000000">
            <w:pPr>
              <w:jc w:val="center"/>
            </w:pPr>
            <w:r>
              <w:rPr>
                <w:color w:val="64748B"/>
                <w:sz w:val="20"/>
              </w:rPr>
              <w:t>2</w:t>
            </w:r>
          </w:p>
        </w:tc>
        <w:tc>
          <w:tcPr>
            <w:tcW w:w="3024" w:type="dxa"/>
            <w:shd w:val="clear" w:color="auto" w:fill="EEF7F2"/>
          </w:tcPr>
          <w:p w14:paraId="47C095A0" w14:textId="77777777" w:rsidR="000F55B1" w:rsidRDefault="000F55B1"/>
        </w:tc>
        <w:tc>
          <w:tcPr>
            <w:tcW w:w="3024" w:type="dxa"/>
            <w:shd w:val="clear" w:color="auto" w:fill="EEF7F2"/>
          </w:tcPr>
          <w:p w14:paraId="4238E9BA" w14:textId="77777777" w:rsidR="000F55B1" w:rsidRDefault="000F55B1">
            <w:pPr>
              <w:jc w:val="center"/>
            </w:pPr>
          </w:p>
        </w:tc>
      </w:tr>
      <w:tr w:rsidR="000F55B1" w14:paraId="4AF2EDB5" w14:textId="77777777">
        <w:trPr>
          <w:jc w:val="center"/>
        </w:trPr>
        <w:tc>
          <w:tcPr>
            <w:tcW w:w="3024" w:type="dxa"/>
            <w:shd w:val="clear" w:color="auto" w:fill="FFFFFF"/>
          </w:tcPr>
          <w:p w14:paraId="5B6E3235" w14:textId="77777777" w:rsidR="000F55B1" w:rsidRDefault="00000000">
            <w:pPr>
              <w:jc w:val="center"/>
            </w:pPr>
            <w:r>
              <w:rPr>
                <w:color w:val="64748B"/>
                <w:sz w:val="20"/>
              </w:rPr>
              <w:t>3</w:t>
            </w:r>
          </w:p>
        </w:tc>
        <w:tc>
          <w:tcPr>
            <w:tcW w:w="3024" w:type="dxa"/>
            <w:shd w:val="clear" w:color="auto" w:fill="FFFFFF"/>
          </w:tcPr>
          <w:p w14:paraId="2D88FE03" w14:textId="77777777" w:rsidR="000F55B1" w:rsidRDefault="000F55B1"/>
        </w:tc>
        <w:tc>
          <w:tcPr>
            <w:tcW w:w="3024" w:type="dxa"/>
            <w:shd w:val="clear" w:color="auto" w:fill="FFFFFF"/>
          </w:tcPr>
          <w:p w14:paraId="7B857BFF" w14:textId="77777777" w:rsidR="000F55B1" w:rsidRDefault="000F55B1">
            <w:pPr>
              <w:jc w:val="center"/>
            </w:pPr>
          </w:p>
        </w:tc>
      </w:tr>
      <w:tr w:rsidR="000F55B1" w14:paraId="1173CA0C" w14:textId="77777777">
        <w:trPr>
          <w:jc w:val="center"/>
        </w:trPr>
        <w:tc>
          <w:tcPr>
            <w:tcW w:w="3024" w:type="dxa"/>
            <w:shd w:val="clear" w:color="auto" w:fill="EEF7F2"/>
          </w:tcPr>
          <w:p w14:paraId="64960D32" w14:textId="77777777" w:rsidR="000F55B1" w:rsidRDefault="00000000">
            <w:pPr>
              <w:jc w:val="center"/>
            </w:pPr>
            <w:r>
              <w:rPr>
                <w:color w:val="64748B"/>
                <w:sz w:val="20"/>
              </w:rPr>
              <w:t>4</w:t>
            </w:r>
          </w:p>
        </w:tc>
        <w:tc>
          <w:tcPr>
            <w:tcW w:w="3024" w:type="dxa"/>
            <w:shd w:val="clear" w:color="auto" w:fill="EEF7F2"/>
          </w:tcPr>
          <w:p w14:paraId="6B852C33" w14:textId="77777777" w:rsidR="000F55B1" w:rsidRDefault="000F55B1"/>
        </w:tc>
        <w:tc>
          <w:tcPr>
            <w:tcW w:w="3024" w:type="dxa"/>
            <w:shd w:val="clear" w:color="auto" w:fill="EEF7F2"/>
          </w:tcPr>
          <w:p w14:paraId="6EFD9616" w14:textId="77777777" w:rsidR="000F55B1" w:rsidRDefault="000F55B1">
            <w:pPr>
              <w:jc w:val="center"/>
            </w:pPr>
          </w:p>
        </w:tc>
      </w:tr>
      <w:tr w:rsidR="000F55B1" w14:paraId="7B81210E" w14:textId="77777777">
        <w:trPr>
          <w:jc w:val="center"/>
        </w:trPr>
        <w:tc>
          <w:tcPr>
            <w:tcW w:w="3024" w:type="dxa"/>
            <w:shd w:val="clear" w:color="auto" w:fill="FFFFFF"/>
          </w:tcPr>
          <w:p w14:paraId="221AF22C" w14:textId="77777777" w:rsidR="000F55B1" w:rsidRDefault="00000000">
            <w:pPr>
              <w:jc w:val="center"/>
            </w:pPr>
            <w:r>
              <w:rPr>
                <w:color w:val="64748B"/>
                <w:sz w:val="20"/>
              </w:rPr>
              <w:t>5</w:t>
            </w:r>
          </w:p>
        </w:tc>
        <w:tc>
          <w:tcPr>
            <w:tcW w:w="3024" w:type="dxa"/>
            <w:shd w:val="clear" w:color="auto" w:fill="FFFFFF"/>
          </w:tcPr>
          <w:p w14:paraId="7EC94438" w14:textId="77777777" w:rsidR="000F55B1" w:rsidRDefault="000F55B1"/>
        </w:tc>
        <w:tc>
          <w:tcPr>
            <w:tcW w:w="3024" w:type="dxa"/>
            <w:shd w:val="clear" w:color="auto" w:fill="FFFFFF"/>
          </w:tcPr>
          <w:p w14:paraId="0A4B0811" w14:textId="77777777" w:rsidR="000F55B1" w:rsidRDefault="000F55B1">
            <w:pPr>
              <w:jc w:val="center"/>
            </w:pPr>
          </w:p>
        </w:tc>
      </w:tr>
    </w:tbl>
    <w:p w14:paraId="23DE0EB9" w14:textId="77777777" w:rsidR="000F55B1" w:rsidRDefault="00000000">
      <w:r>
        <w:br w:type="page"/>
      </w:r>
    </w:p>
    <w:p w14:paraId="18E793C5" w14:textId="77777777" w:rsidR="000F55B1" w:rsidRDefault="00000000">
      <w:pPr>
        <w:spacing w:after="240"/>
      </w:pPr>
      <w:r>
        <w:rPr>
          <w:b/>
          <w:color w:val="1A5C45"/>
          <w:sz w:val="36"/>
        </w:rPr>
        <w:lastRenderedPageBreak/>
        <w:t>Table of Contents</w:t>
      </w:r>
    </w:p>
    <w:p w14:paraId="071CA7C3" w14:textId="3B04F9B4" w:rsidR="000B4F13" w:rsidRPr="000B4F13" w:rsidRDefault="00000000">
      <w:pPr>
        <w:pStyle w:val="TOC1"/>
        <w:tabs>
          <w:tab w:val="right" w:leader="dot" w:pos="9062"/>
        </w:tabs>
        <w:rPr>
          <w:rStyle w:val="BookTitle"/>
          <w:noProof/>
          <w:lang w:val="en-001" w:eastAsia="en-001"/>
        </w:rPr>
      </w:pPr>
      <w:r w:rsidRPr="000B4F13">
        <w:rPr>
          <w:rStyle w:val="BookTitle"/>
        </w:rPr>
        <w:fldChar w:fldCharType="begin"/>
      </w:r>
      <w:r w:rsidRPr="000B4F13">
        <w:rPr>
          <w:rStyle w:val="BookTitle"/>
        </w:rPr>
        <w:instrText xml:space="preserve"> TOC \o "1-3" \h \z \u </w:instrText>
      </w:r>
      <w:r w:rsidRPr="000B4F13">
        <w:rPr>
          <w:rStyle w:val="BookTitle"/>
        </w:rPr>
        <w:fldChar w:fldCharType="separate"/>
      </w:r>
      <w:hyperlink w:anchor="_Toc232277749" w:history="1">
        <w:r w:rsidR="000B4F13" w:rsidRPr="000B4F13">
          <w:rPr>
            <w:rStyle w:val="BookTitle"/>
            <w:noProof/>
          </w:rPr>
          <w:t>1. Introduction / Overview</w:t>
        </w:r>
        <w:r w:rsidR="000B4F13" w:rsidRPr="000B4F13">
          <w:rPr>
            <w:rStyle w:val="BookTitle"/>
            <w:noProof/>
            <w:webHidden/>
          </w:rPr>
          <w:tab/>
        </w:r>
        <w:r w:rsidR="000B4F13" w:rsidRPr="000B4F13">
          <w:rPr>
            <w:rStyle w:val="BookTitle"/>
            <w:noProof/>
            <w:webHidden/>
          </w:rPr>
          <w:fldChar w:fldCharType="begin"/>
        </w:r>
        <w:r w:rsidR="000B4F13" w:rsidRPr="000B4F13">
          <w:rPr>
            <w:rStyle w:val="BookTitle"/>
            <w:noProof/>
            <w:webHidden/>
          </w:rPr>
          <w:instrText xml:space="preserve"> PAGEREF _Toc232277749 \h </w:instrText>
        </w:r>
        <w:r w:rsidR="000B4F13" w:rsidRPr="000B4F13">
          <w:rPr>
            <w:rStyle w:val="BookTitle"/>
            <w:noProof/>
            <w:webHidden/>
          </w:rPr>
        </w:r>
        <w:r w:rsidR="000B4F13" w:rsidRPr="000B4F13">
          <w:rPr>
            <w:rStyle w:val="BookTitle"/>
            <w:noProof/>
            <w:webHidden/>
          </w:rPr>
          <w:fldChar w:fldCharType="separate"/>
        </w:r>
        <w:r w:rsidR="00862542">
          <w:rPr>
            <w:rStyle w:val="BookTitle"/>
            <w:noProof/>
            <w:webHidden/>
          </w:rPr>
          <w:t>5</w:t>
        </w:r>
        <w:r w:rsidR="000B4F13" w:rsidRPr="000B4F13">
          <w:rPr>
            <w:rStyle w:val="BookTitle"/>
            <w:noProof/>
            <w:webHidden/>
          </w:rPr>
          <w:fldChar w:fldCharType="end"/>
        </w:r>
      </w:hyperlink>
    </w:p>
    <w:p w14:paraId="715CAA58" w14:textId="2A9B44AB" w:rsidR="000B4F13" w:rsidRPr="000B4F13" w:rsidRDefault="000B4F13">
      <w:pPr>
        <w:pStyle w:val="TOC1"/>
        <w:tabs>
          <w:tab w:val="right" w:leader="dot" w:pos="9062"/>
        </w:tabs>
        <w:rPr>
          <w:rStyle w:val="BookTitle"/>
          <w:noProof/>
          <w:lang w:val="en-001" w:eastAsia="en-001"/>
        </w:rPr>
      </w:pPr>
      <w:hyperlink w:anchor="_Toc232277750" w:history="1">
        <w:r w:rsidRPr="000B4F13">
          <w:rPr>
            <w:rStyle w:val="BookTitle"/>
            <w:noProof/>
          </w:rPr>
          <w:t>2. Motivation</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_Toc232277750 \h </w:instrText>
        </w:r>
        <w:r w:rsidRPr="000B4F13">
          <w:rPr>
            <w:rStyle w:val="BookTitle"/>
            <w:noProof/>
            <w:webHidden/>
          </w:rPr>
        </w:r>
        <w:r w:rsidRPr="000B4F13">
          <w:rPr>
            <w:rStyle w:val="BookTitle"/>
            <w:noProof/>
            <w:webHidden/>
          </w:rPr>
          <w:fldChar w:fldCharType="separate"/>
        </w:r>
        <w:r w:rsidR="00862542">
          <w:rPr>
            <w:rStyle w:val="BookTitle"/>
            <w:noProof/>
            <w:webHidden/>
          </w:rPr>
          <w:t>6</w:t>
        </w:r>
        <w:r w:rsidRPr="000B4F13">
          <w:rPr>
            <w:rStyle w:val="BookTitle"/>
            <w:noProof/>
            <w:webHidden/>
          </w:rPr>
          <w:fldChar w:fldCharType="end"/>
        </w:r>
      </w:hyperlink>
    </w:p>
    <w:p w14:paraId="0AFFEF41" w14:textId="7D106120" w:rsidR="000B4F13" w:rsidRPr="000B4F13" w:rsidRDefault="000B4F13">
      <w:pPr>
        <w:pStyle w:val="TOC2"/>
        <w:tabs>
          <w:tab w:val="right" w:leader="dot" w:pos="9062"/>
        </w:tabs>
        <w:rPr>
          <w:rStyle w:val="BookTitle"/>
          <w:noProof/>
          <w:lang w:val="en-001" w:eastAsia="en-001"/>
        </w:rPr>
      </w:pPr>
      <w:hyperlink w:anchor="_Toc232277751" w:history="1">
        <w:r w:rsidRPr="000B4F13">
          <w:rPr>
            <w:rStyle w:val="BookTitle"/>
            <w:noProof/>
          </w:rPr>
          <w:t>The Hidden Costs Problem</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_Toc232277751 \h </w:instrText>
        </w:r>
        <w:r w:rsidRPr="000B4F13">
          <w:rPr>
            <w:rStyle w:val="BookTitle"/>
            <w:noProof/>
            <w:webHidden/>
          </w:rPr>
        </w:r>
        <w:r w:rsidRPr="000B4F13">
          <w:rPr>
            <w:rStyle w:val="BookTitle"/>
            <w:noProof/>
            <w:webHidden/>
          </w:rPr>
          <w:fldChar w:fldCharType="separate"/>
        </w:r>
        <w:r w:rsidR="00862542">
          <w:rPr>
            <w:rStyle w:val="BookTitle"/>
            <w:noProof/>
            <w:webHidden/>
          </w:rPr>
          <w:t>6</w:t>
        </w:r>
        <w:r w:rsidRPr="000B4F13">
          <w:rPr>
            <w:rStyle w:val="BookTitle"/>
            <w:noProof/>
            <w:webHidden/>
          </w:rPr>
          <w:fldChar w:fldCharType="end"/>
        </w:r>
      </w:hyperlink>
    </w:p>
    <w:p w14:paraId="178A38B4" w14:textId="3C418A25" w:rsidR="000B4F13" w:rsidRPr="000B4F13" w:rsidRDefault="000B4F13">
      <w:pPr>
        <w:pStyle w:val="TOC2"/>
        <w:tabs>
          <w:tab w:val="right" w:leader="dot" w:pos="9062"/>
        </w:tabs>
        <w:rPr>
          <w:rStyle w:val="BookTitle"/>
          <w:noProof/>
          <w:lang w:val="en-001" w:eastAsia="en-001"/>
        </w:rPr>
      </w:pPr>
      <w:hyperlink w:anchor="_Toc232277752" w:history="1">
        <w:r w:rsidRPr="000B4F13">
          <w:rPr>
            <w:rStyle w:val="BookTitle"/>
            <w:noProof/>
          </w:rPr>
          <w:t>The Compatibility Problem</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_Toc232277752 \h </w:instrText>
        </w:r>
        <w:r w:rsidRPr="000B4F13">
          <w:rPr>
            <w:rStyle w:val="BookTitle"/>
            <w:noProof/>
            <w:webHidden/>
          </w:rPr>
        </w:r>
        <w:r w:rsidRPr="000B4F13">
          <w:rPr>
            <w:rStyle w:val="BookTitle"/>
            <w:noProof/>
            <w:webHidden/>
          </w:rPr>
          <w:fldChar w:fldCharType="separate"/>
        </w:r>
        <w:r w:rsidR="00862542">
          <w:rPr>
            <w:rStyle w:val="BookTitle"/>
            <w:noProof/>
            <w:webHidden/>
          </w:rPr>
          <w:t>6</w:t>
        </w:r>
        <w:r w:rsidRPr="000B4F13">
          <w:rPr>
            <w:rStyle w:val="BookTitle"/>
            <w:noProof/>
            <w:webHidden/>
          </w:rPr>
          <w:fldChar w:fldCharType="end"/>
        </w:r>
      </w:hyperlink>
    </w:p>
    <w:p w14:paraId="2CAE0BB0" w14:textId="51F3BFA8" w:rsidR="000B4F13" w:rsidRPr="000B4F13" w:rsidRDefault="000B4F13">
      <w:pPr>
        <w:pStyle w:val="TOC2"/>
        <w:tabs>
          <w:tab w:val="right" w:leader="dot" w:pos="9062"/>
        </w:tabs>
        <w:rPr>
          <w:rStyle w:val="BookTitle"/>
          <w:noProof/>
          <w:lang w:val="en-001" w:eastAsia="en-001"/>
        </w:rPr>
      </w:pPr>
      <w:hyperlink w:anchor="_Toc232277753" w:history="1">
        <w:r w:rsidRPr="000B4F13">
          <w:rPr>
            <w:rStyle w:val="BookTitle"/>
            <w:noProof/>
          </w:rPr>
          <w:t>The Trust Problem</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_Toc232277753 \h </w:instrText>
        </w:r>
        <w:r w:rsidRPr="000B4F13">
          <w:rPr>
            <w:rStyle w:val="BookTitle"/>
            <w:noProof/>
            <w:webHidden/>
          </w:rPr>
        </w:r>
        <w:r w:rsidRPr="000B4F13">
          <w:rPr>
            <w:rStyle w:val="BookTitle"/>
            <w:noProof/>
            <w:webHidden/>
          </w:rPr>
          <w:fldChar w:fldCharType="separate"/>
        </w:r>
        <w:r w:rsidR="00862542">
          <w:rPr>
            <w:rStyle w:val="BookTitle"/>
            <w:noProof/>
            <w:webHidden/>
          </w:rPr>
          <w:t>6</w:t>
        </w:r>
        <w:r w:rsidRPr="000B4F13">
          <w:rPr>
            <w:rStyle w:val="BookTitle"/>
            <w:noProof/>
            <w:webHidden/>
          </w:rPr>
          <w:fldChar w:fldCharType="end"/>
        </w:r>
      </w:hyperlink>
    </w:p>
    <w:p w14:paraId="2C031E8E" w14:textId="6DCCF913" w:rsidR="000B4F13" w:rsidRPr="000B4F13" w:rsidRDefault="000B4F13">
      <w:pPr>
        <w:pStyle w:val="TOC2"/>
        <w:tabs>
          <w:tab w:val="right" w:leader="dot" w:pos="9062"/>
        </w:tabs>
        <w:rPr>
          <w:rStyle w:val="BookTitle"/>
          <w:noProof/>
          <w:lang w:val="en-001" w:eastAsia="en-001"/>
        </w:rPr>
      </w:pPr>
      <w:hyperlink w:anchor="_Toc232277754" w:history="1">
        <w:r w:rsidRPr="000B4F13">
          <w:rPr>
            <w:rStyle w:val="BookTitle"/>
            <w:noProof/>
          </w:rPr>
          <w:t>The Community Goods Problem</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_Toc232277754 \h </w:instrText>
        </w:r>
        <w:r w:rsidRPr="000B4F13">
          <w:rPr>
            <w:rStyle w:val="BookTitle"/>
            <w:noProof/>
            <w:webHidden/>
          </w:rPr>
        </w:r>
        <w:r w:rsidRPr="000B4F13">
          <w:rPr>
            <w:rStyle w:val="BookTitle"/>
            <w:noProof/>
            <w:webHidden/>
          </w:rPr>
          <w:fldChar w:fldCharType="separate"/>
        </w:r>
        <w:r w:rsidR="00862542">
          <w:rPr>
            <w:rStyle w:val="BookTitle"/>
            <w:noProof/>
            <w:webHidden/>
          </w:rPr>
          <w:t>6</w:t>
        </w:r>
        <w:r w:rsidRPr="000B4F13">
          <w:rPr>
            <w:rStyle w:val="BookTitle"/>
            <w:noProof/>
            <w:webHidden/>
          </w:rPr>
          <w:fldChar w:fldCharType="end"/>
        </w:r>
      </w:hyperlink>
    </w:p>
    <w:p w14:paraId="0EB7E93B" w14:textId="1688E4B4" w:rsidR="000B4F13" w:rsidRPr="000B4F13" w:rsidRDefault="000B4F13">
      <w:pPr>
        <w:pStyle w:val="TOC1"/>
        <w:tabs>
          <w:tab w:val="right" w:leader="dot" w:pos="9062"/>
        </w:tabs>
        <w:rPr>
          <w:rStyle w:val="BookTitle"/>
          <w:noProof/>
          <w:lang w:val="en-001" w:eastAsia="en-001"/>
        </w:rPr>
      </w:pPr>
      <w:hyperlink w:anchor="_Toc232277755" w:history="1">
        <w:r w:rsidRPr="000B4F13">
          <w:rPr>
            <w:rStyle w:val="BookTitle"/>
            <w:noProof/>
          </w:rPr>
          <w:t>3. Similar Projects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_Toc232277755 \h </w:instrText>
        </w:r>
        <w:r w:rsidRPr="000B4F13">
          <w:rPr>
            <w:rStyle w:val="BookTitle"/>
            <w:noProof/>
            <w:webHidden/>
          </w:rPr>
        </w:r>
        <w:r w:rsidRPr="000B4F13">
          <w:rPr>
            <w:rStyle w:val="BookTitle"/>
            <w:noProof/>
            <w:webHidden/>
          </w:rPr>
          <w:fldChar w:fldCharType="separate"/>
        </w:r>
        <w:r w:rsidR="00862542">
          <w:rPr>
            <w:rStyle w:val="BookTitle"/>
            <w:noProof/>
            <w:webHidden/>
          </w:rPr>
          <w:t>7</w:t>
        </w:r>
        <w:r w:rsidRPr="000B4F13">
          <w:rPr>
            <w:rStyle w:val="BookTitle"/>
            <w:noProof/>
            <w:webHidden/>
          </w:rPr>
          <w:fldChar w:fldCharType="end"/>
        </w:r>
      </w:hyperlink>
    </w:p>
    <w:p w14:paraId="407B4663" w14:textId="39E316D7" w:rsidR="000B4F13" w:rsidRPr="000B4F13" w:rsidRDefault="000B4F13">
      <w:pPr>
        <w:pStyle w:val="TOC2"/>
        <w:tabs>
          <w:tab w:val="right" w:leader="dot" w:pos="9062"/>
        </w:tabs>
        <w:rPr>
          <w:rStyle w:val="BookTitle"/>
          <w:noProof/>
          <w:lang w:val="en-001" w:eastAsia="en-001"/>
        </w:rPr>
      </w:pPr>
      <w:hyperlink w:anchor="_Toc232277756" w:history="1">
        <w:r w:rsidRPr="000B4F13">
          <w:rPr>
            <w:rStyle w:val="BookTitle"/>
            <w:noProof/>
          </w:rPr>
          <w:t>CareTutors (caretutors.com)</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_Toc232277756 \h </w:instrText>
        </w:r>
        <w:r w:rsidRPr="000B4F13">
          <w:rPr>
            <w:rStyle w:val="BookTitle"/>
            <w:noProof/>
            <w:webHidden/>
          </w:rPr>
        </w:r>
        <w:r w:rsidRPr="000B4F13">
          <w:rPr>
            <w:rStyle w:val="BookTitle"/>
            <w:noProof/>
            <w:webHidden/>
          </w:rPr>
          <w:fldChar w:fldCharType="separate"/>
        </w:r>
        <w:r w:rsidR="00862542">
          <w:rPr>
            <w:rStyle w:val="BookTitle"/>
            <w:noProof/>
            <w:webHidden/>
          </w:rPr>
          <w:t>7</w:t>
        </w:r>
        <w:r w:rsidRPr="000B4F13">
          <w:rPr>
            <w:rStyle w:val="BookTitle"/>
            <w:noProof/>
            <w:webHidden/>
          </w:rPr>
          <w:fldChar w:fldCharType="end"/>
        </w:r>
      </w:hyperlink>
    </w:p>
    <w:p w14:paraId="54482885" w14:textId="2C47EF20" w:rsidR="000B4F13" w:rsidRPr="000B4F13" w:rsidRDefault="000B4F13">
      <w:pPr>
        <w:pStyle w:val="TOC2"/>
        <w:tabs>
          <w:tab w:val="right" w:leader="dot" w:pos="9062"/>
        </w:tabs>
        <w:rPr>
          <w:rStyle w:val="BookTitle"/>
          <w:noProof/>
          <w:lang w:val="en-001" w:eastAsia="en-001"/>
        </w:rPr>
      </w:pPr>
      <w:hyperlink w:anchor="_Toc232277757" w:history="1">
        <w:r w:rsidRPr="000B4F13">
          <w:rPr>
            <w:rStyle w:val="BookTitle"/>
            <w:noProof/>
          </w:rPr>
          <w:t>Bproperty (bproperty.com)</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_Toc232277757 \h </w:instrText>
        </w:r>
        <w:r w:rsidRPr="000B4F13">
          <w:rPr>
            <w:rStyle w:val="BookTitle"/>
            <w:noProof/>
            <w:webHidden/>
          </w:rPr>
        </w:r>
        <w:r w:rsidRPr="000B4F13">
          <w:rPr>
            <w:rStyle w:val="BookTitle"/>
            <w:noProof/>
            <w:webHidden/>
          </w:rPr>
          <w:fldChar w:fldCharType="separate"/>
        </w:r>
        <w:r w:rsidR="00862542">
          <w:rPr>
            <w:rStyle w:val="BookTitle"/>
            <w:noProof/>
            <w:webHidden/>
          </w:rPr>
          <w:t>7</w:t>
        </w:r>
        <w:r w:rsidRPr="000B4F13">
          <w:rPr>
            <w:rStyle w:val="BookTitle"/>
            <w:noProof/>
            <w:webHidden/>
          </w:rPr>
          <w:fldChar w:fldCharType="end"/>
        </w:r>
      </w:hyperlink>
    </w:p>
    <w:p w14:paraId="6F474703" w14:textId="3FF33EE7" w:rsidR="000B4F13" w:rsidRPr="000B4F13" w:rsidRDefault="000B4F13">
      <w:pPr>
        <w:pStyle w:val="TOC2"/>
        <w:tabs>
          <w:tab w:val="right" w:leader="dot" w:pos="9062"/>
        </w:tabs>
        <w:rPr>
          <w:rStyle w:val="BookTitle"/>
          <w:noProof/>
          <w:lang w:val="en-001" w:eastAsia="en-001"/>
        </w:rPr>
      </w:pPr>
      <w:hyperlink w:anchor="_Toc232277758" w:history="1">
        <w:r w:rsidRPr="000B4F13">
          <w:rPr>
            <w:rStyle w:val="BookTitle"/>
            <w:noProof/>
          </w:rPr>
          <w:t>Bikroy.com</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_Toc232277758 \h </w:instrText>
        </w:r>
        <w:r w:rsidRPr="000B4F13">
          <w:rPr>
            <w:rStyle w:val="BookTitle"/>
            <w:noProof/>
            <w:webHidden/>
          </w:rPr>
        </w:r>
        <w:r w:rsidRPr="000B4F13">
          <w:rPr>
            <w:rStyle w:val="BookTitle"/>
            <w:noProof/>
            <w:webHidden/>
          </w:rPr>
          <w:fldChar w:fldCharType="separate"/>
        </w:r>
        <w:r w:rsidR="00862542">
          <w:rPr>
            <w:rStyle w:val="BookTitle"/>
            <w:noProof/>
            <w:webHidden/>
          </w:rPr>
          <w:t>7</w:t>
        </w:r>
        <w:r w:rsidRPr="000B4F13">
          <w:rPr>
            <w:rStyle w:val="BookTitle"/>
            <w:noProof/>
            <w:webHidden/>
          </w:rPr>
          <w:fldChar w:fldCharType="end"/>
        </w:r>
      </w:hyperlink>
    </w:p>
    <w:p w14:paraId="1C7C2FFC" w14:textId="13C28DED" w:rsidR="000B4F13" w:rsidRPr="000B4F13" w:rsidRDefault="000B4F13">
      <w:pPr>
        <w:pStyle w:val="TOC2"/>
        <w:tabs>
          <w:tab w:val="right" w:leader="dot" w:pos="9062"/>
        </w:tabs>
        <w:rPr>
          <w:rStyle w:val="BookTitle"/>
          <w:noProof/>
          <w:lang w:val="en-001" w:eastAsia="en-001"/>
        </w:rPr>
      </w:pPr>
      <w:hyperlink w:anchor="_Toc232277759" w:history="1">
        <w:r w:rsidRPr="000B4F13">
          <w:rPr>
            <w:rStyle w:val="BookTitle"/>
            <w:noProof/>
          </w:rPr>
          <w:t>Facebook Groups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_Toc232277759 \h </w:instrText>
        </w:r>
        <w:r w:rsidRPr="000B4F13">
          <w:rPr>
            <w:rStyle w:val="BookTitle"/>
            <w:noProof/>
            <w:webHidden/>
          </w:rPr>
        </w:r>
        <w:r w:rsidRPr="000B4F13">
          <w:rPr>
            <w:rStyle w:val="BookTitle"/>
            <w:noProof/>
            <w:webHidden/>
          </w:rPr>
          <w:fldChar w:fldCharType="separate"/>
        </w:r>
        <w:r w:rsidR="00862542">
          <w:rPr>
            <w:rStyle w:val="BookTitle"/>
            <w:noProof/>
            <w:webHidden/>
          </w:rPr>
          <w:t>7</w:t>
        </w:r>
        <w:r w:rsidRPr="000B4F13">
          <w:rPr>
            <w:rStyle w:val="BookTitle"/>
            <w:noProof/>
            <w:webHidden/>
          </w:rPr>
          <w:fldChar w:fldCharType="end"/>
        </w:r>
      </w:hyperlink>
    </w:p>
    <w:p w14:paraId="63498D9E" w14:textId="004DDF2D" w:rsidR="000B4F13" w:rsidRPr="000B4F13" w:rsidRDefault="000B4F13">
      <w:pPr>
        <w:pStyle w:val="TOC2"/>
        <w:tabs>
          <w:tab w:val="right" w:leader="dot" w:pos="9062"/>
        </w:tabs>
        <w:rPr>
          <w:rStyle w:val="BookTitle"/>
          <w:noProof/>
          <w:lang w:val="en-001" w:eastAsia="en-001"/>
        </w:rPr>
      </w:pPr>
      <w:hyperlink w:anchor="_Toc232277760" w:history="1">
        <w:r w:rsidRPr="000B4F13">
          <w:rPr>
            <w:rStyle w:val="BookTitle"/>
            <w:noProof/>
          </w:rPr>
          <w:t>SpareRoom (UK)</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_Toc232277760 \h </w:instrText>
        </w:r>
        <w:r w:rsidRPr="000B4F13">
          <w:rPr>
            <w:rStyle w:val="BookTitle"/>
            <w:noProof/>
            <w:webHidden/>
          </w:rPr>
        </w:r>
        <w:r w:rsidRPr="000B4F13">
          <w:rPr>
            <w:rStyle w:val="BookTitle"/>
            <w:noProof/>
            <w:webHidden/>
          </w:rPr>
          <w:fldChar w:fldCharType="separate"/>
        </w:r>
        <w:r w:rsidR="00862542">
          <w:rPr>
            <w:rStyle w:val="BookTitle"/>
            <w:noProof/>
            <w:webHidden/>
          </w:rPr>
          <w:t>7</w:t>
        </w:r>
        <w:r w:rsidRPr="000B4F13">
          <w:rPr>
            <w:rStyle w:val="BookTitle"/>
            <w:noProof/>
            <w:webHidden/>
          </w:rPr>
          <w:fldChar w:fldCharType="end"/>
        </w:r>
      </w:hyperlink>
    </w:p>
    <w:p w14:paraId="17CAD3A6" w14:textId="70D7C82B" w:rsidR="000B4F13" w:rsidRPr="000B4F13" w:rsidRDefault="000B4F13">
      <w:pPr>
        <w:pStyle w:val="TOC1"/>
        <w:tabs>
          <w:tab w:val="right" w:leader="dot" w:pos="9062"/>
        </w:tabs>
        <w:rPr>
          <w:rStyle w:val="BookTitle"/>
          <w:noProof/>
          <w:lang w:val="en-001" w:eastAsia="en-001"/>
        </w:rPr>
      </w:pPr>
      <w:hyperlink w:anchor="_Toc232277761" w:history="1">
        <w:r w:rsidRPr="000B4F13">
          <w:rPr>
            <w:rStyle w:val="BookTitle"/>
            <w:noProof/>
          </w:rPr>
          <w:t>4. Benchmark Analysis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_Toc232277761 \h </w:instrText>
        </w:r>
        <w:r w:rsidRPr="000B4F13">
          <w:rPr>
            <w:rStyle w:val="BookTitle"/>
            <w:noProof/>
            <w:webHidden/>
          </w:rPr>
        </w:r>
        <w:r w:rsidRPr="000B4F13">
          <w:rPr>
            <w:rStyle w:val="BookTitle"/>
            <w:noProof/>
            <w:webHidden/>
          </w:rPr>
          <w:fldChar w:fldCharType="separate"/>
        </w:r>
        <w:r w:rsidR="00862542">
          <w:rPr>
            <w:rStyle w:val="BookTitle"/>
            <w:noProof/>
            <w:webHidden/>
          </w:rPr>
          <w:t>8</w:t>
        </w:r>
        <w:r w:rsidRPr="000B4F13">
          <w:rPr>
            <w:rStyle w:val="BookTitle"/>
            <w:noProof/>
            <w:webHidden/>
          </w:rPr>
          <w:fldChar w:fldCharType="end"/>
        </w:r>
      </w:hyperlink>
    </w:p>
    <w:p w14:paraId="5B263456" w14:textId="6FDDB606" w:rsidR="000B4F13" w:rsidRPr="000B4F13" w:rsidRDefault="000B4F13">
      <w:pPr>
        <w:pStyle w:val="TOC1"/>
        <w:tabs>
          <w:tab w:val="right" w:leader="dot" w:pos="9062"/>
        </w:tabs>
        <w:rPr>
          <w:rStyle w:val="BookTitle"/>
          <w:noProof/>
          <w:lang w:val="en-001" w:eastAsia="en-001"/>
        </w:rPr>
      </w:pPr>
      <w:hyperlink w:anchor="_Toc232277762" w:history="1">
        <w:r w:rsidRPr="000B4F13">
          <w:rPr>
            <w:rStyle w:val="BookTitle"/>
            <w:noProof/>
          </w:rPr>
          <w:t>5. Complete Feature List</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_Toc232277762 \h </w:instrText>
        </w:r>
        <w:r w:rsidRPr="000B4F13">
          <w:rPr>
            <w:rStyle w:val="BookTitle"/>
            <w:noProof/>
            <w:webHidden/>
          </w:rPr>
        </w:r>
        <w:r w:rsidRPr="000B4F13">
          <w:rPr>
            <w:rStyle w:val="BookTitle"/>
            <w:noProof/>
            <w:webHidden/>
          </w:rPr>
          <w:fldChar w:fldCharType="separate"/>
        </w:r>
        <w:r w:rsidR="00862542">
          <w:rPr>
            <w:rStyle w:val="BookTitle"/>
            <w:noProof/>
            <w:webHidden/>
          </w:rPr>
          <w:t>9</w:t>
        </w:r>
        <w:r w:rsidRPr="000B4F13">
          <w:rPr>
            <w:rStyle w:val="BookTitle"/>
            <w:noProof/>
            <w:webHidden/>
          </w:rPr>
          <w:fldChar w:fldCharType="end"/>
        </w:r>
      </w:hyperlink>
    </w:p>
    <w:p w14:paraId="63B2A773" w14:textId="4B373285" w:rsidR="000B4F13" w:rsidRPr="000B4F13" w:rsidRDefault="000B4F13">
      <w:pPr>
        <w:pStyle w:val="TOC2"/>
        <w:tabs>
          <w:tab w:val="right" w:leader="dot" w:pos="9062"/>
        </w:tabs>
        <w:rPr>
          <w:rStyle w:val="BookTitle"/>
          <w:noProof/>
          <w:lang w:val="en-001" w:eastAsia="en-001"/>
        </w:rPr>
      </w:pPr>
      <w:hyperlink w:anchor="_Toc232277763" w:history="1">
        <w:r w:rsidRPr="000B4F13">
          <w:rPr>
            <w:rStyle w:val="BookTitle"/>
            <w:noProof/>
          </w:rPr>
          <w:t>5.1 User Account Management</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_Toc232277763 \h </w:instrText>
        </w:r>
        <w:r w:rsidRPr="000B4F13">
          <w:rPr>
            <w:rStyle w:val="BookTitle"/>
            <w:noProof/>
            <w:webHidden/>
          </w:rPr>
        </w:r>
        <w:r w:rsidRPr="000B4F13">
          <w:rPr>
            <w:rStyle w:val="BookTitle"/>
            <w:noProof/>
            <w:webHidden/>
          </w:rPr>
          <w:fldChar w:fldCharType="separate"/>
        </w:r>
        <w:r w:rsidR="00862542">
          <w:rPr>
            <w:rStyle w:val="BookTitle"/>
            <w:noProof/>
            <w:webHidden/>
          </w:rPr>
          <w:t>9</w:t>
        </w:r>
        <w:r w:rsidRPr="000B4F13">
          <w:rPr>
            <w:rStyle w:val="BookTitle"/>
            <w:noProof/>
            <w:webHidden/>
          </w:rPr>
          <w:fldChar w:fldCharType="end"/>
        </w:r>
      </w:hyperlink>
    </w:p>
    <w:p w14:paraId="57CEC94F" w14:textId="72EB37AC" w:rsidR="000B4F13" w:rsidRPr="000B4F13" w:rsidRDefault="000B4F13">
      <w:pPr>
        <w:pStyle w:val="TOC2"/>
        <w:tabs>
          <w:tab w:val="right" w:leader="dot" w:pos="9062"/>
        </w:tabs>
        <w:rPr>
          <w:rStyle w:val="BookTitle"/>
          <w:noProof/>
          <w:lang w:val="en-001" w:eastAsia="en-001"/>
        </w:rPr>
      </w:pPr>
      <w:hyperlink w:anchor="_Toc232277764" w:history="1">
        <w:r w:rsidRPr="000B4F13">
          <w:rPr>
            <w:rStyle w:val="BookTitle"/>
            <w:noProof/>
          </w:rPr>
          <w:t>5.2 Property Listing System</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_Toc232277764 \h </w:instrText>
        </w:r>
        <w:r w:rsidRPr="000B4F13">
          <w:rPr>
            <w:rStyle w:val="BookTitle"/>
            <w:noProof/>
            <w:webHidden/>
          </w:rPr>
        </w:r>
        <w:r w:rsidRPr="000B4F13">
          <w:rPr>
            <w:rStyle w:val="BookTitle"/>
            <w:noProof/>
            <w:webHidden/>
          </w:rPr>
          <w:fldChar w:fldCharType="separate"/>
        </w:r>
        <w:r w:rsidR="00862542">
          <w:rPr>
            <w:rStyle w:val="BookTitle"/>
            <w:noProof/>
            <w:webHidden/>
          </w:rPr>
          <w:t>9</w:t>
        </w:r>
        <w:r w:rsidRPr="000B4F13">
          <w:rPr>
            <w:rStyle w:val="BookTitle"/>
            <w:noProof/>
            <w:webHidden/>
          </w:rPr>
          <w:fldChar w:fldCharType="end"/>
        </w:r>
      </w:hyperlink>
    </w:p>
    <w:p w14:paraId="330DB012" w14:textId="20EDDC86" w:rsidR="000B4F13" w:rsidRPr="000B4F13" w:rsidRDefault="000B4F13">
      <w:pPr>
        <w:pStyle w:val="TOC2"/>
        <w:tabs>
          <w:tab w:val="right" w:leader="dot" w:pos="9062"/>
        </w:tabs>
        <w:rPr>
          <w:rStyle w:val="BookTitle"/>
          <w:noProof/>
          <w:lang w:val="en-001" w:eastAsia="en-001"/>
        </w:rPr>
      </w:pPr>
      <w:hyperlink w:anchor="_Toc232277765" w:history="1">
        <w:r w:rsidRPr="000B4F13">
          <w:rPr>
            <w:rStyle w:val="BookTitle"/>
            <w:noProof/>
          </w:rPr>
          <w:t>5.3 Property Search and Discovery</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_Toc232277765 \h </w:instrText>
        </w:r>
        <w:r w:rsidRPr="000B4F13">
          <w:rPr>
            <w:rStyle w:val="BookTitle"/>
            <w:noProof/>
            <w:webHidden/>
          </w:rPr>
        </w:r>
        <w:r w:rsidRPr="000B4F13">
          <w:rPr>
            <w:rStyle w:val="BookTitle"/>
            <w:noProof/>
            <w:webHidden/>
          </w:rPr>
          <w:fldChar w:fldCharType="separate"/>
        </w:r>
        <w:r w:rsidR="00862542">
          <w:rPr>
            <w:rStyle w:val="BookTitle"/>
            <w:noProof/>
            <w:webHidden/>
          </w:rPr>
          <w:t>9</w:t>
        </w:r>
        <w:r w:rsidRPr="000B4F13">
          <w:rPr>
            <w:rStyle w:val="BookTitle"/>
            <w:noProof/>
            <w:webHidden/>
          </w:rPr>
          <w:fldChar w:fldCharType="end"/>
        </w:r>
      </w:hyperlink>
    </w:p>
    <w:p w14:paraId="2F286A3F" w14:textId="6E8E4C0E" w:rsidR="000B4F13" w:rsidRPr="000B4F13" w:rsidRDefault="000B4F13">
      <w:pPr>
        <w:pStyle w:val="TOC2"/>
        <w:tabs>
          <w:tab w:val="right" w:leader="dot" w:pos="9062"/>
        </w:tabs>
        <w:rPr>
          <w:rStyle w:val="BookTitle"/>
          <w:noProof/>
          <w:lang w:val="en-001" w:eastAsia="en-001"/>
        </w:rPr>
      </w:pPr>
      <w:hyperlink w:anchor="_Toc232277766" w:history="1">
        <w:r w:rsidRPr="000B4F13">
          <w:rPr>
            <w:rStyle w:val="BookTitle"/>
            <w:noProof/>
          </w:rPr>
          <w:t>5.4 Flatmate Compatibility Matching</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_Toc232277766 \h </w:instrText>
        </w:r>
        <w:r w:rsidRPr="000B4F13">
          <w:rPr>
            <w:rStyle w:val="BookTitle"/>
            <w:noProof/>
            <w:webHidden/>
          </w:rPr>
        </w:r>
        <w:r w:rsidRPr="000B4F13">
          <w:rPr>
            <w:rStyle w:val="BookTitle"/>
            <w:noProof/>
            <w:webHidden/>
          </w:rPr>
          <w:fldChar w:fldCharType="separate"/>
        </w:r>
        <w:r w:rsidR="00862542">
          <w:rPr>
            <w:rStyle w:val="BookTitle"/>
            <w:noProof/>
            <w:webHidden/>
          </w:rPr>
          <w:t>9</w:t>
        </w:r>
        <w:r w:rsidRPr="000B4F13">
          <w:rPr>
            <w:rStyle w:val="BookTitle"/>
            <w:noProof/>
            <w:webHidden/>
          </w:rPr>
          <w:fldChar w:fldCharType="end"/>
        </w:r>
      </w:hyperlink>
    </w:p>
    <w:p w14:paraId="3C80C635" w14:textId="38A4BD28" w:rsidR="000B4F13" w:rsidRPr="000B4F13" w:rsidRDefault="000B4F13">
      <w:pPr>
        <w:pStyle w:val="TOC2"/>
        <w:tabs>
          <w:tab w:val="right" w:leader="dot" w:pos="9062"/>
        </w:tabs>
        <w:rPr>
          <w:rStyle w:val="BookTitle"/>
          <w:noProof/>
          <w:lang w:val="en-001" w:eastAsia="en-001"/>
        </w:rPr>
      </w:pPr>
      <w:hyperlink w:anchor="_Toc232277767" w:history="1">
        <w:r w:rsidRPr="000B4F13">
          <w:rPr>
            <w:rStyle w:val="BookTitle"/>
            <w:noProof/>
          </w:rPr>
          <w:t>5.5 Seeking Posts Board</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_Toc232277767 \h </w:instrText>
        </w:r>
        <w:r w:rsidRPr="000B4F13">
          <w:rPr>
            <w:rStyle w:val="BookTitle"/>
            <w:noProof/>
            <w:webHidden/>
          </w:rPr>
        </w:r>
        <w:r w:rsidRPr="000B4F13">
          <w:rPr>
            <w:rStyle w:val="BookTitle"/>
            <w:noProof/>
            <w:webHidden/>
          </w:rPr>
          <w:fldChar w:fldCharType="separate"/>
        </w:r>
        <w:r w:rsidR="00862542">
          <w:rPr>
            <w:rStyle w:val="BookTitle"/>
            <w:noProof/>
            <w:webHidden/>
          </w:rPr>
          <w:t>10</w:t>
        </w:r>
        <w:r w:rsidRPr="000B4F13">
          <w:rPr>
            <w:rStyle w:val="BookTitle"/>
            <w:noProof/>
            <w:webHidden/>
          </w:rPr>
          <w:fldChar w:fldCharType="end"/>
        </w:r>
      </w:hyperlink>
    </w:p>
    <w:p w14:paraId="3340B87F" w14:textId="58079524" w:rsidR="000B4F13" w:rsidRPr="000B4F13" w:rsidRDefault="000B4F13">
      <w:pPr>
        <w:pStyle w:val="TOC2"/>
        <w:tabs>
          <w:tab w:val="right" w:leader="dot" w:pos="9062"/>
        </w:tabs>
        <w:rPr>
          <w:rStyle w:val="BookTitle"/>
          <w:noProof/>
          <w:lang w:val="en-001" w:eastAsia="en-001"/>
        </w:rPr>
      </w:pPr>
      <w:hyperlink w:anchor="_Toc232277768" w:history="1">
        <w:r w:rsidRPr="000B4F13">
          <w:rPr>
            <w:rStyle w:val="BookTitle"/>
            <w:noProof/>
          </w:rPr>
          <w:t>5.6 Multi-Dimensional Review System</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_Toc232277768 \h </w:instrText>
        </w:r>
        <w:r w:rsidRPr="000B4F13">
          <w:rPr>
            <w:rStyle w:val="BookTitle"/>
            <w:noProof/>
            <w:webHidden/>
          </w:rPr>
        </w:r>
        <w:r w:rsidRPr="000B4F13">
          <w:rPr>
            <w:rStyle w:val="BookTitle"/>
            <w:noProof/>
            <w:webHidden/>
          </w:rPr>
          <w:fldChar w:fldCharType="separate"/>
        </w:r>
        <w:r w:rsidR="00862542">
          <w:rPr>
            <w:rStyle w:val="BookTitle"/>
            <w:noProof/>
            <w:webHidden/>
          </w:rPr>
          <w:t>10</w:t>
        </w:r>
        <w:r w:rsidRPr="000B4F13">
          <w:rPr>
            <w:rStyle w:val="BookTitle"/>
            <w:noProof/>
            <w:webHidden/>
          </w:rPr>
          <w:fldChar w:fldCharType="end"/>
        </w:r>
      </w:hyperlink>
    </w:p>
    <w:p w14:paraId="54F2A06D" w14:textId="0977DAD9" w:rsidR="000B4F13" w:rsidRPr="000B4F13" w:rsidRDefault="000B4F13">
      <w:pPr>
        <w:pStyle w:val="TOC2"/>
        <w:tabs>
          <w:tab w:val="right" w:leader="dot" w:pos="9062"/>
        </w:tabs>
        <w:rPr>
          <w:rStyle w:val="BookTitle"/>
          <w:noProof/>
          <w:lang w:val="en-001" w:eastAsia="en-001"/>
        </w:rPr>
      </w:pPr>
      <w:hyperlink w:anchor="_Toc232277769" w:history="1">
        <w:r w:rsidRPr="000B4F13">
          <w:rPr>
            <w:rStyle w:val="BookTitle"/>
            <w:noProof/>
          </w:rPr>
          <w:t>5.7 Complaint and Moderation System</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_Toc232277769 \h </w:instrText>
        </w:r>
        <w:r w:rsidRPr="000B4F13">
          <w:rPr>
            <w:rStyle w:val="BookTitle"/>
            <w:noProof/>
            <w:webHidden/>
          </w:rPr>
        </w:r>
        <w:r w:rsidRPr="000B4F13">
          <w:rPr>
            <w:rStyle w:val="BookTitle"/>
            <w:noProof/>
            <w:webHidden/>
          </w:rPr>
          <w:fldChar w:fldCharType="separate"/>
        </w:r>
        <w:r w:rsidR="00862542">
          <w:rPr>
            <w:rStyle w:val="BookTitle"/>
            <w:noProof/>
            <w:webHidden/>
          </w:rPr>
          <w:t>10</w:t>
        </w:r>
        <w:r w:rsidRPr="000B4F13">
          <w:rPr>
            <w:rStyle w:val="BookTitle"/>
            <w:noProof/>
            <w:webHidden/>
          </w:rPr>
          <w:fldChar w:fldCharType="end"/>
        </w:r>
      </w:hyperlink>
    </w:p>
    <w:p w14:paraId="7B014997" w14:textId="402A5E29" w:rsidR="000B4F13" w:rsidRPr="000B4F13" w:rsidRDefault="000B4F13">
      <w:pPr>
        <w:pStyle w:val="TOC2"/>
        <w:tabs>
          <w:tab w:val="right" w:leader="dot" w:pos="9062"/>
        </w:tabs>
        <w:rPr>
          <w:rStyle w:val="BookTitle"/>
          <w:noProof/>
          <w:lang w:val="en-001" w:eastAsia="en-001"/>
        </w:rPr>
      </w:pPr>
      <w:hyperlink w:anchor="_Toc232277770" w:history="1">
        <w:r w:rsidRPr="000B4F13">
          <w:rPr>
            <w:rStyle w:val="BookTitle"/>
            <w:noProof/>
          </w:rPr>
          <w:t>5.8 Landlord Verification System</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_Toc232277770 \h </w:instrText>
        </w:r>
        <w:r w:rsidRPr="000B4F13">
          <w:rPr>
            <w:rStyle w:val="BookTitle"/>
            <w:noProof/>
            <w:webHidden/>
          </w:rPr>
        </w:r>
        <w:r w:rsidRPr="000B4F13">
          <w:rPr>
            <w:rStyle w:val="BookTitle"/>
            <w:noProof/>
            <w:webHidden/>
          </w:rPr>
          <w:fldChar w:fldCharType="separate"/>
        </w:r>
        <w:r w:rsidR="00862542">
          <w:rPr>
            <w:rStyle w:val="BookTitle"/>
            <w:noProof/>
            <w:webHidden/>
          </w:rPr>
          <w:t>10</w:t>
        </w:r>
        <w:r w:rsidRPr="000B4F13">
          <w:rPr>
            <w:rStyle w:val="BookTitle"/>
            <w:noProof/>
            <w:webHidden/>
          </w:rPr>
          <w:fldChar w:fldCharType="end"/>
        </w:r>
      </w:hyperlink>
    </w:p>
    <w:p w14:paraId="7B711772" w14:textId="0A1D1820" w:rsidR="000B4F13" w:rsidRPr="000B4F13" w:rsidRDefault="000B4F13">
      <w:pPr>
        <w:pStyle w:val="TOC2"/>
        <w:tabs>
          <w:tab w:val="right" w:leader="dot" w:pos="9062"/>
        </w:tabs>
        <w:rPr>
          <w:rStyle w:val="BookTitle"/>
          <w:noProof/>
          <w:lang w:val="en-001" w:eastAsia="en-001"/>
        </w:rPr>
      </w:pPr>
      <w:hyperlink w:anchor="_Toc232277771" w:history="1">
        <w:r w:rsidRPr="000B4F13">
          <w:rPr>
            <w:rStyle w:val="BookTitle"/>
            <w:noProof/>
          </w:rPr>
          <w:t>5.9 Rent History Tracker</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_Toc232277771 \h </w:instrText>
        </w:r>
        <w:r w:rsidRPr="000B4F13">
          <w:rPr>
            <w:rStyle w:val="BookTitle"/>
            <w:noProof/>
            <w:webHidden/>
          </w:rPr>
        </w:r>
        <w:r w:rsidRPr="000B4F13">
          <w:rPr>
            <w:rStyle w:val="BookTitle"/>
            <w:noProof/>
            <w:webHidden/>
          </w:rPr>
          <w:fldChar w:fldCharType="separate"/>
        </w:r>
        <w:r w:rsidR="00862542">
          <w:rPr>
            <w:rStyle w:val="BookTitle"/>
            <w:noProof/>
            <w:webHidden/>
          </w:rPr>
          <w:t>10</w:t>
        </w:r>
        <w:r w:rsidRPr="000B4F13">
          <w:rPr>
            <w:rStyle w:val="BookTitle"/>
            <w:noProof/>
            <w:webHidden/>
          </w:rPr>
          <w:fldChar w:fldCharType="end"/>
        </w:r>
      </w:hyperlink>
    </w:p>
    <w:p w14:paraId="3C9D5857" w14:textId="5AFB6774" w:rsidR="000B4F13" w:rsidRPr="000B4F13" w:rsidRDefault="000B4F13">
      <w:pPr>
        <w:pStyle w:val="TOC2"/>
        <w:tabs>
          <w:tab w:val="right" w:leader="dot" w:pos="9062"/>
        </w:tabs>
        <w:rPr>
          <w:rStyle w:val="BookTitle"/>
          <w:noProof/>
          <w:lang w:val="en-001" w:eastAsia="en-001"/>
        </w:rPr>
      </w:pPr>
      <w:hyperlink w:anchor="_Toc232277772" w:history="1">
        <w:r w:rsidRPr="000B4F13">
          <w:rPr>
            <w:rStyle w:val="BookTitle"/>
            <w:noProof/>
          </w:rPr>
          <w:t>5.10 Mess Bill Management Module</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_Toc232277772 \h </w:instrText>
        </w:r>
        <w:r w:rsidRPr="000B4F13">
          <w:rPr>
            <w:rStyle w:val="BookTitle"/>
            <w:noProof/>
            <w:webHidden/>
          </w:rPr>
        </w:r>
        <w:r w:rsidRPr="000B4F13">
          <w:rPr>
            <w:rStyle w:val="BookTitle"/>
            <w:noProof/>
            <w:webHidden/>
          </w:rPr>
          <w:fldChar w:fldCharType="separate"/>
        </w:r>
        <w:r w:rsidR="00862542">
          <w:rPr>
            <w:rStyle w:val="BookTitle"/>
            <w:noProof/>
            <w:webHidden/>
          </w:rPr>
          <w:t>10</w:t>
        </w:r>
        <w:r w:rsidRPr="000B4F13">
          <w:rPr>
            <w:rStyle w:val="BookTitle"/>
            <w:noProof/>
            <w:webHidden/>
          </w:rPr>
          <w:fldChar w:fldCharType="end"/>
        </w:r>
      </w:hyperlink>
    </w:p>
    <w:p w14:paraId="7B52D90B" w14:textId="5977EDA6" w:rsidR="000B4F13" w:rsidRPr="000B4F13" w:rsidRDefault="000B4F13">
      <w:pPr>
        <w:pStyle w:val="TOC2"/>
        <w:tabs>
          <w:tab w:val="right" w:leader="dot" w:pos="9062"/>
        </w:tabs>
        <w:rPr>
          <w:rStyle w:val="BookTitle"/>
          <w:noProof/>
          <w:lang w:val="en-001" w:eastAsia="en-001"/>
        </w:rPr>
      </w:pPr>
      <w:hyperlink w:anchor="_Toc232277773" w:history="1">
        <w:r w:rsidRPr="000B4F13">
          <w:rPr>
            <w:rStyle w:val="BookTitle"/>
            <w:noProof/>
          </w:rPr>
          <w:t>5.11 UIUNest Exchange — Community Marketplace</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_Toc232277773 \h </w:instrText>
        </w:r>
        <w:r w:rsidRPr="000B4F13">
          <w:rPr>
            <w:rStyle w:val="BookTitle"/>
            <w:noProof/>
            <w:webHidden/>
          </w:rPr>
        </w:r>
        <w:r w:rsidRPr="000B4F13">
          <w:rPr>
            <w:rStyle w:val="BookTitle"/>
            <w:noProof/>
            <w:webHidden/>
          </w:rPr>
          <w:fldChar w:fldCharType="separate"/>
        </w:r>
        <w:r w:rsidR="00862542">
          <w:rPr>
            <w:rStyle w:val="BookTitle"/>
            <w:noProof/>
            <w:webHidden/>
          </w:rPr>
          <w:t>11</w:t>
        </w:r>
        <w:r w:rsidRPr="000B4F13">
          <w:rPr>
            <w:rStyle w:val="BookTitle"/>
            <w:noProof/>
            <w:webHidden/>
          </w:rPr>
          <w:fldChar w:fldCharType="end"/>
        </w:r>
      </w:hyperlink>
    </w:p>
    <w:p w14:paraId="345D7A3A" w14:textId="3202D062" w:rsidR="000B4F13" w:rsidRPr="000B4F13" w:rsidRDefault="000B4F13">
      <w:pPr>
        <w:pStyle w:val="TOC2"/>
        <w:tabs>
          <w:tab w:val="right" w:leader="dot" w:pos="9062"/>
        </w:tabs>
        <w:rPr>
          <w:rStyle w:val="BookTitle"/>
          <w:noProof/>
          <w:lang w:val="en-001" w:eastAsia="en-001"/>
        </w:rPr>
      </w:pPr>
      <w:hyperlink w:anchor="_Toc232277774" w:history="1">
        <w:r w:rsidRPr="000B4F13">
          <w:rPr>
            <w:rStyle w:val="BookTitle"/>
            <w:noProof/>
          </w:rPr>
          <w:t>5.12 Admin Dashboard and Analytics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_Toc232277774 \h </w:instrText>
        </w:r>
        <w:r w:rsidRPr="000B4F13">
          <w:rPr>
            <w:rStyle w:val="BookTitle"/>
            <w:noProof/>
            <w:webHidden/>
          </w:rPr>
        </w:r>
        <w:r w:rsidRPr="000B4F13">
          <w:rPr>
            <w:rStyle w:val="BookTitle"/>
            <w:noProof/>
            <w:webHidden/>
          </w:rPr>
          <w:fldChar w:fldCharType="separate"/>
        </w:r>
        <w:r w:rsidR="00862542">
          <w:rPr>
            <w:rStyle w:val="BookTitle"/>
            <w:noProof/>
            <w:webHidden/>
          </w:rPr>
          <w:t>11</w:t>
        </w:r>
        <w:r w:rsidRPr="000B4F13">
          <w:rPr>
            <w:rStyle w:val="BookTitle"/>
            <w:noProof/>
            <w:webHidden/>
          </w:rPr>
          <w:fldChar w:fldCharType="end"/>
        </w:r>
      </w:hyperlink>
    </w:p>
    <w:p w14:paraId="0126C709" w14:textId="1256946F" w:rsidR="000B4F13" w:rsidRPr="000B4F13" w:rsidRDefault="000B4F13">
      <w:pPr>
        <w:pStyle w:val="TOC2"/>
        <w:tabs>
          <w:tab w:val="right" w:leader="dot" w:pos="9062"/>
        </w:tabs>
        <w:rPr>
          <w:rStyle w:val="BookTitle"/>
          <w:noProof/>
          <w:lang w:val="en-001" w:eastAsia="en-001"/>
        </w:rPr>
      </w:pPr>
      <w:hyperlink w:anchor="_Toc232277775" w:history="1">
        <w:r w:rsidRPr="000B4F13">
          <w:rPr>
            <w:rStyle w:val="BookTitle"/>
            <w:noProof/>
          </w:rPr>
          <w:t>5.13 Notification System</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_Toc232277775 \h </w:instrText>
        </w:r>
        <w:r w:rsidRPr="000B4F13">
          <w:rPr>
            <w:rStyle w:val="BookTitle"/>
            <w:noProof/>
            <w:webHidden/>
          </w:rPr>
        </w:r>
        <w:r w:rsidRPr="000B4F13">
          <w:rPr>
            <w:rStyle w:val="BookTitle"/>
            <w:noProof/>
            <w:webHidden/>
          </w:rPr>
          <w:fldChar w:fldCharType="separate"/>
        </w:r>
        <w:r w:rsidR="00862542">
          <w:rPr>
            <w:rStyle w:val="BookTitle"/>
            <w:noProof/>
            <w:webHidden/>
          </w:rPr>
          <w:t>11</w:t>
        </w:r>
        <w:r w:rsidRPr="000B4F13">
          <w:rPr>
            <w:rStyle w:val="BookTitle"/>
            <w:noProof/>
            <w:webHidden/>
          </w:rPr>
          <w:fldChar w:fldCharType="end"/>
        </w:r>
      </w:hyperlink>
    </w:p>
    <w:p w14:paraId="47AE4E14" w14:textId="0C3124D7" w:rsidR="000B4F13" w:rsidRPr="000B4F13" w:rsidRDefault="000B4F13">
      <w:pPr>
        <w:pStyle w:val="TOC2"/>
        <w:tabs>
          <w:tab w:val="right" w:leader="dot" w:pos="9062"/>
        </w:tabs>
        <w:rPr>
          <w:rStyle w:val="BookTitle"/>
          <w:noProof/>
          <w:lang w:val="en-001" w:eastAsia="en-001"/>
        </w:rPr>
      </w:pPr>
      <w:hyperlink w:anchor="_Toc232277776" w:history="1">
        <w:r w:rsidRPr="000B4F13">
          <w:rPr>
            <w:rStyle w:val="BookTitle"/>
            <w:noProof/>
          </w:rPr>
          <w:t>5.14 Application System</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_Toc232277776 \h </w:instrText>
        </w:r>
        <w:r w:rsidRPr="000B4F13">
          <w:rPr>
            <w:rStyle w:val="BookTitle"/>
            <w:noProof/>
            <w:webHidden/>
          </w:rPr>
        </w:r>
        <w:r w:rsidRPr="000B4F13">
          <w:rPr>
            <w:rStyle w:val="BookTitle"/>
            <w:noProof/>
            <w:webHidden/>
          </w:rPr>
          <w:fldChar w:fldCharType="separate"/>
        </w:r>
        <w:r w:rsidR="00862542">
          <w:rPr>
            <w:rStyle w:val="BookTitle"/>
            <w:noProof/>
            <w:webHidden/>
          </w:rPr>
          <w:t>11</w:t>
        </w:r>
        <w:r w:rsidRPr="000B4F13">
          <w:rPr>
            <w:rStyle w:val="BookTitle"/>
            <w:noProof/>
            <w:webHidden/>
          </w:rPr>
          <w:fldChar w:fldCharType="end"/>
        </w:r>
      </w:hyperlink>
    </w:p>
    <w:p w14:paraId="04F63CBF" w14:textId="59DC1BAE" w:rsidR="000B4F13" w:rsidRPr="000B4F13" w:rsidRDefault="000B4F13">
      <w:pPr>
        <w:pStyle w:val="TOC1"/>
        <w:tabs>
          <w:tab w:val="right" w:leader="dot" w:pos="9062"/>
        </w:tabs>
        <w:rPr>
          <w:rStyle w:val="BookTitle"/>
          <w:noProof/>
          <w:lang w:val="en-001" w:eastAsia="en-001"/>
        </w:rPr>
      </w:pPr>
      <w:hyperlink w:anchor="_Toc232277777" w:history="1">
        <w:r w:rsidRPr="000B4F13">
          <w:rPr>
            <w:rStyle w:val="BookTitle"/>
            <w:noProof/>
          </w:rPr>
          <w:t>6. Technology Stack</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_Toc232277777 \h </w:instrText>
        </w:r>
        <w:r w:rsidRPr="000B4F13">
          <w:rPr>
            <w:rStyle w:val="BookTitle"/>
            <w:noProof/>
            <w:webHidden/>
          </w:rPr>
        </w:r>
        <w:r w:rsidRPr="000B4F13">
          <w:rPr>
            <w:rStyle w:val="BookTitle"/>
            <w:noProof/>
            <w:webHidden/>
          </w:rPr>
          <w:fldChar w:fldCharType="separate"/>
        </w:r>
        <w:r w:rsidR="00862542">
          <w:rPr>
            <w:rStyle w:val="BookTitle"/>
            <w:noProof/>
            <w:webHidden/>
          </w:rPr>
          <w:t>12</w:t>
        </w:r>
        <w:r w:rsidRPr="000B4F13">
          <w:rPr>
            <w:rStyle w:val="BookTitle"/>
            <w:noProof/>
            <w:webHidden/>
          </w:rPr>
          <w:fldChar w:fldCharType="end"/>
        </w:r>
      </w:hyperlink>
    </w:p>
    <w:p w14:paraId="75852467" w14:textId="75FDE3E7" w:rsidR="000B4F13" w:rsidRPr="000B4F13" w:rsidRDefault="000B4F13">
      <w:pPr>
        <w:pStyle w:val="TOC2"/>
        <w:tabs>
          <w:tab w:val="right" w:leader="dot" w:pos="9062"/>
        </w:tabs>
        <w:rPr>
          <w:rStyle w:val="BookTitle"/>
          <w:noProof/>
          <w:lang w:val="en-001" w:eastAsia="en-001"/>
        </w:rPr>
      </w:pPr>
      <w:hyperlink w:anchor="_Toc232277778" w:history="1">
        <w:r w:rsidRPr="000B4F13">
          <w:rPr>
            <w:rStyle w:val="BookTitle"/>
            <w:noProof/>
          </w:rPr>
          <w:t>File Structure</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_Toc232277778 \h </w:instrText>
        </w:r>
        <w:r w:rsidRPr="000B4F13">
          <w:rPr>
            <w:rStyle w:val="BookTitle"/>
            <w:noProof/>
            <w:webHidden/>
          </w:rPr>
        </w:r>
        <w:r w:rsidRPr="000B4F13">
          <w:rPr>
            <w:rStyle w:val="BookTitle"/>
            <w:noProof/>
            <w:webHidden/>
          </w:rPr>
          <w:fldChar w:fldCharType="separate"/>
        </w:r>
        <w:r w:rsidR="00862542">
          <w:rPr>
            <w:rStyle w:val="BookTitle"/>
            <w:noProof/>
            <w:webHidden/>
          </w:rPr>
          <w:t>12</w:t>
        </w:r>
        <w:r w:rsidRPr="000B4F13">
          <w:rPr>
            <w:rStyle w:val="BookTitle"/>
            <w:noProof/>
            <w:webHidden/>
          </w:rPr>
          <w:fldChar w:fldCharType="end"/>
        </w:r>
      </w:hyperlink>
    </w:p>
    <w:p w14:paraId="0FD28C64" w14:textId="7EF9956B" w:rsidR="000B4F13" w:rsidRPr="000B4F13" w:rsidRDefault="000B4F13">
      <w:pPr>
        <w:pStyle w:val="TOC1"/>
        <w:tabs>
          <w:tab w:val="right" w:leader="dot" w:pos="9062"/>
        </w:tabs>
        <w:rPr>
          <w:rStyle w:val="BookTitle"/>
          <w:noProof/>
          <w:lang w:val="en-001" w:eastAsia="en-001"/>
        </w:rPr>
      </w:pPr>
      <w:hyperlink w:anchor="_Toc232277779" w:history="1">
        <w:r w:rsidRPr="000B4F13">
          <w:rPr>
            <w:rStyle w:val="BookTitle"/>
            <w:noProof/>
          </w:rPr>
          <w:t>7. Database Design Approach</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_Toc232277779 \h </w:instrText>
        </w:r>
        <w:r w:rsidRPr="000B4F13">
          <w:rPr>
            <w:rStyle w:val="BookTitle"/>
            <w:noProof/>
            <w:webHidden/>
          </w:rPr>
        </w:r>
        <w:r w:rsidRPr="000B4F13">
          <w:rPr>
            <w:rStyle w:val="BookTitle"/>
            <w:noProof/>
            <w:webHidden/>
          </w:rPr>
          <w:fldChar w:fldCharType="separate"/>
        </w:r>
        <w:r w:rsidR="00862542">
          <w:rPr>
            <w:rStyle w:val="BookTitle"/>
            <w:noProof/>
            <w:webHidden/>
          </w:rPr>
          <w:t>14</w:t>
        </w:r>
        <w:r w:rsidRPr="000B4F13">
          <w:rPr>
            <w:rStyle w:val="BookTitle"/>
            <w:noProof/>
            <w:webHidden/>
          </w:rPr>
          <w:fldChar w:fldCharType="end"/>
        </w:r>
      </w:hyperlink>
    </w:p>
    <w:p w14:paraId="1B608D4E" w14:textId="64088B4D" w:rsidR="000B4F13" w:rsidRPr="000B4F13" w:rsidRDefault="000B4F13">
      <w:pPr>
        <w:pStyle w:val="TOC2"/>
        <w:tabs>
          <w:tab w:val="right" w:leader="dot" w:pos="9062"/>
        </w:tabs>
        <w:rPr>
          <w:rStyle w:val="BookTitle"/>
          <w:noProof/>
          <w:lang w:val="en-001" w:eastAsia="en-001"/>
        </w:rPr>
      </w:pPr>
      <w:hyperlink w:anchor="_Toc232277780" w:history="1">
        <w:r w:rsidRPr="000B4F13">
          <w:rPr>
            <w:rStyle w:val="BookTitle"/>
            <w:noProof/>
          </w:rPr>
          <w:t>Entity Groups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_Toc232277780 \h </w:instrText>
        </w:r>
        <w:r w:rsidRPr="000B4F13">
          <w:rPr>
            <w:rStyle w:val="BookTitle"/>
            <w:noProof/>
            <w:webHidden/>
          </w:rPr>
        </w:r>
        <w:r w:rsidRPr="000B4F13">
          <w:rPr>
            <w:rStyle w:val="BookTitle"/>
            <w:noProof/>
            <w:webHidden/>
          </w:rPr>
          <w:fldChar w:fldCharType="separate"/>
        </w:r>
        <w:r w:rsidR="00862542">
          <w:rPr>
            <w:rStyle w:val="BookTitle"/>
            <w:noProof/>
            <w:webHidden/>
          </w:rPr>
          <w:t>14</w:t>
        </w:r>
        <w:r w:rsidRPr="000B4F13">
          <w:rPr>
            <w:rStyle w:val="BookTitle"/>
            <w:noProof/>
            <w:webHidden/>
          </w:rPr>
          <w:fldChar w:fldCharType="end"/>
        </w:r>
      </w:hyperlink>
    </w:p>
    <w:p w14:paraId="6219ACEB" w14:textId="21082BFC" w:rsidR="000B4F13" w:rsidRPr="000B4F13" w:rsidRDefault="000B4F13">
      <w:pPr>
        <w:pStyle w:val="TOC1"/>
        <w:tabs>
          <w:tab w:val="right" w:leader="dot" w:pos="9062"/>
        </w:tabs>
        <w:rPr>
          <w:rStyle w:val="BookTitle"/>
          <w:noProof/>
          <w:lang w:val="en-001" w:eastAsia="en-001"/>
        </w:rPr>
      </w:pPr>
      <w:hyperlink w:anchor="_Toc232277781" w:history="1">
        <w:r w:rsidRPr="000B4F13">
          <w:rPr>
            <w:rStyle w:val="BookTitle"/>
            <w:noProof/>
          </w:rPr>
          <w:t>8. Entity-Relationship Diagram (ERD)</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_Toc232277781 \h </w:instrText>
        </w:r>
        <w:r w:rsidRPr="000B4F13">
          <w:rPr>
            <w:rStyle w:val="BookTitle"/>
            <w:noProof/>
            <w:webHidden/>
          </w:rPr>
        </w:r>
        <w:r w:rsidRPr="000B4F13">
          <w:rPr>
            <w:rStyle w:val="BookTitle"/>
            <w:noProof/>
            <w:webHidden/>
          </w:rPr>
          <w:fldChar w:fldCharType="separate"/>
        </w:r>
        <w:r w:rsidR="00862542">
          <w:rPr>
            <w:rStyle w:val="BookTitle"/>
            <w:noProof/>
            <w:webHidden/>
          </w:rPr>
          <w:t>15</w:t>
        </w:r>
        <w:r w:rsidRPr="000B4F13">
          <w:rPr>
            <w:rStyle w:val="BookTitle"/>
            <w:noProof/>
            <w:webHidden/>
          </w:rPr>
          <w:fldChar w:fldCharType="end"/>
        </w:r>
      </w:hyperlink>
    </w:p>
    <w:p w14:paraId="0E0BAD6F" w14:textId="09E76B4F" w:rsidR="000B4F13" w:rsidRPr="000B4F13" w:rsidRDefault="000B4F13">
      <w:pPr>
        <w:pStyle w:val="TOC1"/>
        <w:tabs>
          <w:tab w:val="right" w:leader="dot" w:pos="9062"/>
        </w:tabs>
        <w:rPr>
          <w:rStyle w:val="BookTitle"/>
          <w:noProof/>
          <w:lang w:val="en-001" w:eastAsia="en-001"/>
        </w:rPr>
      </w:pPr>
      <w:hyperlink w:anchor="_Toc232277782" w:history="1">
        <w:r w:rsidRPr="000B4F13">
          <w:rPr>
            <w:rStyle w:val="BookTitle"/>
            <w:noProof/>
          </w:rPr>
          <w:t>9. Database Schema — All 19 Tables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_Toc232277782 \h </w:instrText>
        </w:r>
        <w:r w:rsidRPr="000B4F13">
          <w:rPr>
            <w:rStyle w:val="BookTitle"/>
            <w:noProof/>
            <w:webHidden/>
          </w:rPr>
        </w:r>
        <w:r w:rsidRPr="000B4F13">
          <w:rPr>
            <w:rStyle w:val="BookTitle"/>
            <w:noProof/>
            <w:webHidden/>
          </w:rPr>
          <w:fldChar w:fldCharType="separate"/>
        </w:r>
        <w:r w:rsidR="00862542">
          <w:rPr>
            <w:rStyle w:val="BookTitle"/>
            <w:noProof/>
            <w:webHidden/>
          </w:rPr>
          <w:t>16</w:t>
        </w:r>
        <w:r w:rsidRPr="000B4F13">
          <w:rPr>
            <w:rStyle w:val="BookTitle"/>
            <w:noProof/>
            <w:webHidden/>
          </w:rPr>
          <w:fldChar w:fldCharType="end"/>
        </w:r>
      </w:hyperlink>
    </w:p>
    <w:p w14:paraId="71092AAD" w14:textId="0B236C6E" w:rsidR="000B4F13" w:rsidRPr="000B4F13" w:rsidRDefault="000B4F13">
      <w:pPr>
        <w:pStyle w:val="TOC2"/>
        <w:tabs>
          <w:tab w:val="right" w:leader="dot" w:pos="9062"/>
        </w:tabs>
        <w:rPr>
          <w:rStyle w:val="BookTitle"/>
          <w:noProof/>
          <w:lang w:val="en-001" w:eastAsia="en-001"/>
        </w:rPr>
      </w:pPr>
      <w:hyperlink w:anchor="_Toc232277783" w:history="1">
        <w:r w:rsidRPr="000B4F13">
          <w:rPr>
            <w:rStyle w:val="BookTitle"/>
            <w:noProof/>
          </w:rPr>
          <w:t>Table 1: users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_Toc232277783 \h </w:instrText>
        </w:r>
        <w:r w:rsidRPr="000B4F13">
          <w:rPr>
            <w:rStyle w:val="BookTitle"/>
            <w:noProof/>
            <w:webHidden/>
          </w:rPr>
        </w:r>
        <w:r w:rsidRPr="000B4F13">
          <w:rPr>
            <w:rStyle w:val="BookTitle"/>
            <w:noProof/>
            <w:webHidden/>
          </w:rPr>
          <w:fldChar w:fldCharType="separate"/>
        </w:r>
        <w:r w:rsidR="00862542">
          <w:rPr>
            <w:rStyle w:val="BookTitle"/>
            <w:noProof/>
            <w:webHidden/>
          </w:rPr>
          <w:t>16</w:t>
        </w:r>
        <w:r w:rsidRPr="000B4F13">
          <w:rPr>
            <w:rStyle w:val="BookTitle"/>
            <w:noProof/>
            <w:webHidden/>
          </w:rPr>
          <w:fldChar w:fldCharType="end"/>
        </w:r>
      </w:hyperlink>
    </w:p>
    <w:p w14:paraId="07B72743" w14:textId="45B8BCC7" w:rsidR="000B4F13" w:rsidRPr="000B4F13" w:rsidRDefault="000B4F13">
      <w:pPr>
        <w:pStyle w:val="TOC2"/>
        <w:tabs>
          <w:tab w:val="right" w:leader="dot" w:pos="9062"/>
        </w:tabs>
        <w:rPr>
          <w:rStyle w:val="BookTitle"/>
          <w:noProof/>
          <w:lang w:val="en-001" w:eastAsia="en-001"/>
        </w:rPr>
      </w:pPr>
      <w:hyperlink w:anchor="_Toc232277784" w:history="1">
        <w:r w:rsidRPr="000B4F13">
          <w:rPr>
            <w:rStyle w:val="BookTitle"/>
            <w:noProof/>
          </w:rPr>
          <w:t>Table 2: zones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_Toc232277784 \h </w:instrText>
        </w:r>
        <w:r w:rsidRPr="000B4F13">
          <w:rPr>
            <w:rStyle w:val="BookTitle"/>
            <w:noProof/>
            <w:webHidden/>
          </w:rPr>
        </w:r>
        <w:r w:rsidRPr="000B4F13">
          <w:rPr>
            <w:rStyle w:val="BookTitle"/>
            <w:noProof/>
            <w:webHidden/>
          </w:rPr>
          <w:fldChar w:fldCharType="separate"/>
        </w:r>
        <w:r w:rsidR="00862542">
          <w:rPr>
            <w:rStyle w:val="BookTitle"/>
            <w:noProof/>
            <w:webHidden/>
          </w:rPr>
          <w:t>16</w:t>
        </w:r>
        <w:r w:rsidRPr="000B4F13">
          <w:rPr>
            <w:rStyle w:val="BookTitle"/>
            <w:noProof/>
            <w:webHidden/>
          </w:rPr>
          <w:fldChar w:fldCharType="end"/>
        </w:r>
      </w:hyperlink>
    </w:p>
    <w:p w14:paraId="1869E4EC" w14:textId="355F119A" w:rsidR="000B4F13" w:rsidRPr="000B4F13" w:rsidRDefault="000B4F13">
      <w:pPr>
        <w:pStyle w:val="TOC2"/>
        <w:tabs>
          <w:tab w:val="right" w:leader="dot" w:pos="9062"/>
        </w:tabs>
        <w:rPr>
          <w:rStyle w:val="BookTitle"/>
          <w:noProof/>
          <w:lang w:val="en-001" w:eastAsia="en-001"/>
        </w:rPr>
      </w:pPr>
      <w:hyperlink w:anchor="_Toc232277785" w:history="1">
        <w:r w:rsidRPr="000B4F13">
          <w:rPr>
            <w:rStyle w:val="BookTitle"/>
            <w:noProof/>
          </w:rPr>
          <w:t>Table 3: listings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_Toc232277785 \h </w:instrText>
        </w:r>
        <w:r w:rsidRPr="000B4F13">
          <w:rPr>
            <w:rStyle w:val="BookTitle"/>
            <w:noProof/>
            <w:webHidden/>
          </w:rPr>
        </w:r>
        <w:r w:rsidRPr="000B4F13">
          <w:rPr>
            <w:rStyle w:val="BookTitle"/>
            <w:noProof/>
            <w:webHidden/>
          </w:rPr>
          <w:fldChar w:fldCharType="separate"/>
        </w:r>
        <w:r w:rsidR="00862542">
          <w:rPr>
            <w:rStyle w:val="BookTitle"/>
            <w:noProof/>
            <w:webHidden/>
          </w:rPr>
          <w:t>16</w:t>
        </w:r>
        <w:r w:rsidRPr="000B4F13">
          <w:rPr>
            <w:rStyle w:val="BookTitle"/>
            <w:noProof/>
            <w:webHidden/>
          </w:rPr>
          <w:fldChar w:fldCharType="end"/>
        </w:r>
      </w:hyperlink>
    </w:p>
    <w:p w14:paraId="317FF253" w14:textId="0ED46E05" w:rsidR="000B4F13" w:rsidRPr="000B4F13" w:rsidRDefault="000B4F13">
      <w:pPr>
        <w:pStyle w:val="TOC2"/>
        <w:tabs>
          <w:tab w:val="right" w:leader="dot" w:pos="9062"/>
        </w:tabs>
        <w:rPr>
          <w:rStyle w:val="BookTitle"/>
          <w:noProof/>
          <w:lang w:val="en-001" w:eastAsia="en-001"/>
        </w:rPr>
      </w:pPr>
      <w:hyperlink w:anchor="_Toc232277786" w:history="1">
        <w:r w:rsidRPr="000B4F13">
          <w:rPr>
            <w:rStyle w:val="BookTitle"/>
            <w:noProof/>
          </w:rPr>
          <w:t>Table 4: utility_costs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_Toc232277786 \h </w:instrText>
        </w:r>
        <w:r w:rsidRPr="000B4F13">
          <w:rPr>
            <w:rStyle w:val="BookTitle"/>
            <w:noProof/>
            <w:webHidden/>
          </w:rPr>
        </w:r>
        <w:r w:rsidRPr="000B4F13">
          <w:rPr>
            <w:rStyle w:val="BookTitle"/>
            <w:noProof/>
            <w:webHidden/>
          </w:rPr>
          <w:fldChar w:fldCharType="separate"/>
        </w:r>
        <w:r w:rsidR="00862542">
          <w:rPr>
            <w:rStyle w:val="BookTitle"/>
            <w:noProof/>
            <w:webHidden/>
          </w:rPr>
          <w:t>17</w:t>
        </w:r>
        <w:r w:rsidRPr="000B4F13">
          <w:rPr>
            <w:rStyle w:val="BookTitle"/>
            <w:noProof/>
            <w:webHidden/>
          </w:rPr>
          <w:fldChar w:fldCharType="end"/>
        </w:r>
      </w:hyperlink>
    </w:p>
    <w:p w14:paraId="148023A9" w14:textId="79E7D599" w:rsidR="000B4F13" w:rsidRPr="000B4F13" w:rsidRDefault="000B4F13">
      <w:pPr>
        <w:pStyle w:val="TOC2"/>
        <w:tabs>
          <w:tab w:val="right" w:leader="dot" w:pos="9062"/>
        </w:tabs>
        <w:rPr>
          <w:rStyle w:val="BookTitle"/>
          <w:noProof/>
          <w:lang w:val="en-001" w:eastAsia="en-001"/>
        </w:rPr>
      </w:pPr>
      <w:hyperlink w:anchor="_Toc232277787" w:history="1">
        <w:r w:rsidRPr="000B4F13">
          <w:rPr>
            <w:rStyle w:val="BookTitle"/>
            <w:noProof/>
          </w:rPr>
          <w:t>Table 5: listing_amenities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_Toc232277787 \h </w:instrText>
        </w:r>
        <w:r w:rsidRPr="000B4F13">
          <w:rPr>
            <w:rStyle w:val="BookTitle"/>
            <w:noProof/>
            <w:webHidden/>
          </w:rPr>
        </w:r>
        <w:r w:rsidRPr="000B4F13">
          <w:rPr>
            <w:rStyle w:val="BookTitle"/>
            <w:noProof/>
            <w:webHidden/>
          </w:rPr>
          <w:fldChar w:fldCharType="separate"/>
        </w:r>
        <w:r w:rsidR="00862542">
          <w:rPr>
            <w:rStyle w:val="BookTitle"/>
            <w:noProof/>
            <w:webHidden/>
          </w:rPr>
          <w:t>17</w:t>
        </w:r>
        <w:r w:rsidRPr="000B4F13">
          <w:rPr>
            <w:rStyle w:val="BookTitle"/>
            <w:noProof/>
            <w:webHidden/>
          </w:rPr>
          <w:fldChar w:fldCharType="end"/>
        </w:r>
      </w:hyperlink>
    </w:p>
    <w:p w14:paraId="12E4C524" w14:textId="1323CF6F" w:rsidR="000B4F13" w:rsidRPr="000B4F13" w:rsidRDefault="000B4F13">
      <w:pPr>
        <w:pStyle w:val="TOC2"/>
        <w:tabs>
          <w:tab w:val="right" w:leader="dot" w:pos="9062"/>
        </w:tabs>
        <w:rPr>
          <w:rStyle w:val="BookTitle"/>
          <w:noProof/>
          <w:lang w:val="en-001" w:eastAsia="en-001"/>
        </w:rPr>
      </w:pPr>
      <w:hyperlink w:anchor="_Toc232277788" w:history="1">
        <w:r w:rsidRPr="000B4F13">
          <w:rPr>
            <w:rStyle w:val="BookTitle"/>
            <w:noProof/>
          </w:rPr>
          <w:t>Table 6: user_preferences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_Toc232277788 \h </w:instrText>
        </w:r>
        <w:r w:rsidRPr="000B4F13">
          <w:rPr>
            <w:rStyle w:val="BookTitle"/>
            <w:noProof/>
            <w:webHidden/>
          </w:rPr>
        </w:r>
        <w:r w:rsidRPr="000B4F13">
          <w:rPr>
            <w:rStyle w:val="BookTitle"/>
            <w:noProof/>
            <w:webHidden/>
          </w:rPr>
          <w:fldChar w:fldCharType="separate"/>
        </w:r>
        <w:r w:rsidR="00862542">
          <w:rPr>
            <w:rStyle w:val="BookTitle"/>
            <w:noProof/>
            <w:webHidden/>
          </w:rPr>
          <w:t>17</w:t>
        </w:r>
        <w:r w:rsidRPr="000B4F13">
          <w:rPr>
            <w:rStyle w:val="BookTitle"/>
            <w:noProof/>
            <w:webHidden/>
          </w:rPr>
          <w:fldChar w:fldCharType="end"/>
        </w:r>
      </w:hyperlink>
    </w:p>
    <w:p w14:paraId="6D6BB923" w14:textId="36621DA8" w:rsidR="000B4F13" w:rsidRPr="000B4F13" w:rsidRDefault="000B4F13">
      <w:pPr>
        <w:pStyle w:val="TOC2"/>
        <w:tabs>
          <w:tab w:val="right" w:leader="dot" w:pos="9062"/>
        </w:tabs>
        <w:rPr>
          <w:rStyle w:val="BookTitle"/>
          <w:noProof/>
          <w:lang w:val="en-001" w:eastAsia="en-001"/>
        </w:rPr>
      </w:pPr>
      <w:hyperlink w:anchor="_Toc232277789" w:history="1">
        <w:r w:rsidRPr="000B4F13">
          <w:rPr>
            <w:rStyle w:val="BookTitle"/>
            <w:noProof/>
          </w:rPr>
          <w:t>Table 7: reviews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_Toc232277789 \h </w:instrText>
        </w:r>
        <w:r w:rsidRPr="000B4F13">
          <w:rPr>
            <w:rStyle w:val="BookTitle"/>
            <w:noProof/>
            <w:webHidden/>
          </w:rPr>
        </w:r>
        <w:r w:rsidRPr="000B4F13">
          <w:rPr>
            <w:rStyle w:val="BookTitle"/>
            <w:noProof/>
            <w:webHidden/>
          </w:rPr>
          <w:fldChar w:fldCharType="separate"/>
        </w:r>
        <w:r w:rsidR="00862542">
          <w:rPr>
            <w:rStyle w:val="BookTitle"/>
            <w:noProof/>
            <w:webHidden/>
          </w:rPr>
          <w:t>17</w:t>
        </w:r>
        <w:r w:rsidRPr="000B4F13">
          <w:rPr>
            <w:rStyle w:val="BookTitle"/>
            <w:noProof/>
            <w:webHidden/>
          </w:rPr>
          <w:fldChar w:fldCharType="end"/>
        </w:r>
      </w:hyperlink>
    </w:p>
    <w:p w14:paraId="58AA635B" w14:textId="5FBC2D8E" w:rsidR="000B4F13" w:rsidRPr="000B4F13" w:rsidRDefault="000B4F13">
      <w:pPr>
        <w:pStyle w:val="TOC2"/>
        <w:tabs>
          <w:tab w:val="right" w:leader="dot" w:pos="9062"/>
        </w:tabs>
        <w:rPr>
          <w:rStyle w:val="BookTitle"/>
          <w:noProof/>
          <w:lang w:val="en-001" w:eastAsia="en-001"/>
        </w:rPr>
      </w:pPr>
      <w:hyperlink w:anchor="_Toc232277790" w:history="1">
        <w:r w:rsidRPr="000B4F13">
          <w:rPr>
            <w:rStyle w:val="BookTitle"/>
            <w:noProof/>
          </w:rPr>
          <w:t>Table 8: complaints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_Toc232277790 \h </w:instrText>
        </w:r>
        <w:r w:rsidRPr="000B4F13">
          <w:rPr>
            <w:rStyle w:val="BookTitle"/>
            <w:noProof/>
            <w:webHidden/>
          </w:rPr>
        </w:r>
        <w:r w:rsidRPr="000B4F13">
          <w:rPr>
            <w:rStyle w:val="BookTitle"/>
            <w:noProof/>
            <w:webHidden/>
          </w:rPr>
          <w:fldChar w:fldCharType="separate"/>
        </w:r>
        <w:r w:rsidR="00862542">
          <w:rPr>
            <w:rStyle w:val="BookTitle"/>
            <w:noProof/>
            <w:webHidden/>
          </w:rPr>
          <w:t>18</w:t>
        </w:r>
        <w:r w:rsidRPr="000B4F13">
          <w:rPr>
            <w:rStyle w:val="BookTitle"/>
            <w:noProof/>
            <w:webHidden/>
          </w:rPr>
          <w:fldChar w:fldCharType="end"/>
        </w:r>
      </w:hyperlink>
    </w:p>
    <w:p w14:paraId="1BB28CC7" w14:textId="3701C3FD" w:rsidR="000B4F13" w:rsidRPr="000B4F13" w:rsidRDefault="000B4F13">
      <w:pPr>
        <w:pStyle w:val="TOC2"/>
        <w:tabs>
          <w:tab w:val="right" w:leader="dot" w:pos="9062"/>
        </w:tabs>
        <w:rPr>
          <w:rStyle w:val="BookTitle"/>
          <w:noProof/>
          <w:lang w:val="en-001" w:eastAsia="en-001"/>
        </w:rPr>
      </w:pPr>
      <w:hyperlink w:anchor="_Toc232277791" w:history="1">
        <w:r w:rsidRPr="000B4F13">
          <w:rPr>
            <w:rStyle w:val="BookTitle"/>
            <w:noProof/>
          </w:rPr>
          <w:t>Table 9: seeking_posts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_Toc232277791 \h </w:instrText>
        </w:r>
        <w:r w:rsidRPr="000B4F13">
          <w:rPr>
            <w:rStyle w:val="BookTitle"/>
            <w:noProof/>
            <w:webHidden/>
          </w:rPr>
        </w:r>
        <w:r w:rsidRPr="000B4F13">
          <w:rPr>
            <w:rStyle w:val="BookTitle"/>
            <w:noProof/>
            <w:webHidden/>
          </w:rPr>
          <w:fldChar w:fldCharType="separate"/>
        </w:r>
        <w:r w:rsidR="00862542">
          <w:rPr>
            <w:rStyle w:val="BookTitle"/>
            <w:noProof/>
            <w:webHidden/>
          </w:rPr>
          <w:t>18</w:t>
        </w:r>
        <w:r w:rsidRPr="000B4F13">
          <w:rPr>
            <w:rStyle w:val="BookTitle"/>
            <w:noProof/>
            <w:webHidden/>
          </w:rPr>
          <w:fldChar w:fldCharType="end"/>
        </w:r>
      </w:hyperlink>
    </w:p>
    <w:p w14:paraId="2BCF654B" w14:textId="7E58DB44" w:rsidR="000B4F13" w:rsidRPr="000B4F13" w:rsidRDefault="000B4F13">
      <w:pPr>
        <w:pStyle w:val="TOC2"/>
        <w:tabs>
          <w:tab w:val="right" w:leader="dot" w:pos="9062"/>
        </w:tabs>
        <w:rPr>
          <w:rStyle w:val="BookTitle"/>
          <w:noProof/>
          <w:lang w:val="en-001" w:eastAsia="en-001"/>
        </w:rPr>
      </w:pPr>
      <w:hyperlink w:anchor="_Toc232277792" w:history="1">
        <w:r w:rsidRPr="000B4F13">
          <w:rPr>
            <w:rStyle w:val="BookTitle"/>
            <w:noProof/>
          </w:rPr>
          <w:t>Table 10: monthly_bills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_Toc232277792 \h </w:instrText>
        </w:r>
        <w:r w:rsidRPr="000B4F13">
          <w:rPr>
            <w:rStyle w:val="BookTitle"/>
            <w:noProof/>
            <w:webHidden/>
          </w:rPr>
        </w:r>
        <w:r w:rsidRPr="000B4F13">
          <w:rPr>
            <w:rStyle w:val="BookTitle"/>
            <w:noProof/>
            <w:webHidden/>
          </w:rPr>
          <w:fldChar w:fldCharType="separate"/>
        </w:r>
        <w:r w:rsidR="00862542">
          <w:rPr>
            <w:rStyle w:val="BookTitle"/>
            <w:noProof/>
            <w:webHidden/>
          </w:rPr>
          <w:t>18</w:t>
        </w:r>
        <w:r w:rsidRPr="000B4F13">
          <w:rPr>
            <w:rStyle w:val="BookTitle"/>
            <w:noProof/>
            <w:webHidden/>
          </w:rPr>
          <w:fldChar w:fldCharType="end"/>
        </w:r>
      </w:hyperlink>
    </w:p>
    <w:p w14:paraId="4E6DAE29" w14:textId="151B0572" w:rsidR="000B4F13" w:rsidRPr="000B4F13" w:rsidRDefault="000B4F13">
      <w:pPr>
        <w:pStyle w:val="TOC2"/>
        <w:tabs>
          <w:tab w:val="right" w:leader="dot" w:pos="9062"/>
        </w:tabs>
        <w:rPr>
          <w:rStyle w:val="BookTitle"/>
          <w:noProof/>
          <w:lang w:val="en-001" w:eastAsia="en-001"/>
        </w:rPr>
      </w:pPr>
      <w:hyperlink w:anchor="_Toc232277793" w:history="1">
        <w:r w:rsidRPr="000B4F13">
          <w:rPr>
            <w:rStyle w:val="BookTitle"/>
            <w:noProof/>
          </w:rPr>
          <w:t>Table 11: bill_payments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_Toc232277793 \h </w:instrText>
        </w:r>
        <w:r w:rsidRPr="000B4F13">
          <w:rPr>
            <w:rStyle w:val="BookTitle"/>
            <w:noProof/>
            <w:webHidden/>
          </w:rPr>
        </w:r>
        <w:r w:rsidRPr="000B4F13">
          <w:rPr>
            <w:rStyle w:val="BookTitle"/>
            <w:noProof/>
            <w:webHidden/>
          </w:rPr>
          <w:fldChar w:fldCharType="separate"/>
        </w:r>
        <w:r w:rsidR="00862542">
          <w:rPr>
            <w:rStyle w:val="BookTitle"/>
            <w:noProof/>
            <w:webHidden/>
          </w:rPr>
          <w:t>19</w:t>
        </w:r>
        <w:r w:rsidRPr="000B4F13">
          <w:rPr>
            <w:rStyle w:val="BookTitle"/>
            <w:noProof/>
            <w:webHidden/>
          </w:rPr>
          <w:fldChar w:fldCharType="end"/>
        </w:r>
      </w:hyperlink>
    </w:p>
    <w:p w14:paraId="60BF3269" w14:textId="235E918F" w:rsidR="000B4F13" w:rsidRPr="000B4F13" w:rsidRDefault="000B4F13">
      <w:pPr>
        <w:pStyle w:val="TOC2"/>
        <w:tabs>
          <w:tab w:val="right" w:leader="dot" w:pos="9062"/>
        </w:tabs>
        <w:rPr>
          <w:rStyle w:val="BookTitle"/>
          <w:noProof/>
          <w:lang w:val="en-001" w:eastAsia="en-001"/>
        </w:rPr>
      </w:pPr>
      <w:hyperlink w:anchor="_Toc232277794" w:history="1">
        <w:r w:rsidRPr="000B4F13">
          <w:rPr>
            <w:rStyle w:val="BookTitle"/>
            <w:noProof/>
          </w:rPr>
          <w:t>Table 12: rent_history</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_Toc232277794 \h </w:instrText>
        </w:r>
        <w:r w:rsidRPr="000B4F13">
          <w:rPr>
            <w:rStyle w:val="BookTitle"/>
            <w:noProof/>
            <w:webHidden/>
          </w:rPr>
        </w:r>
        <w:r w:rsidRPr="000B4F13">
          <w:rPr>
            <w:rStyle w:val="BookTitle"/>
            <w:noProof/>
            <w:webHidden/>
          </w:rPr>
          <w:fldChar w:fldCharType="separate"/>
        </w:r>
        <w:r w:rsidR="00862542">
          <w:rPr>
            <w:rStyle w:val="BookTitle"/>
            <w:noProof/>
            <w:webHidden/>
          </w:rPr>
          <w:t>19</w:t>
        </w:r>
        <w:r w:rsidRPr="000B4F13">
          <w:rPr>
            <w:rStyle w:val="BookTitle"/>
            <w:noProof/>
            <w:webHidden/>
          </w:rPr>
          <w:fldChar w:fldCharType="end"/>
        </w:r>
      </w:hyperlink>
    </w:p>
    <w:p w14:paraId="21FDC5FB" w14:textId="4F53BF23" w:rsidR="000B4F13" w:rsidRPr="000B4F13" w:rsidRDefault="000B4F13">
      <w:pPr>
        <w:pStyle w:val="TOC2"/>
        <w:tabs>
          <w:tab w:val="right" w:leader="dot" w:pos="9062"/>
        </w:tabs>
        <w:rPr>
          <w:rStyle w:val="BookTitle"/>
          <w:noProof/>
          <w:lang w:val="en-001" w:eastAsia="en-001"/>
        </w:rPr>
      </w:pPr>
      <w:hyperlink w:anchor="_Toc232277795" w:history="1">
        <w:r w:rsidRPr="000B4F13">
          <w:rPr>
            <w:rStyle w:val="BookTitle"/>
            <w:noProof/>
          </w:rPr>
          <w:t>Table 13: items (UIUNest Exchange)</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_Toc232277795 \h </w:instrText>
        </w:r>
        <w:r w:rsidRPr="000B4F13">
          <w:rPr>
            <w:rStyle w:val="BookTitle"/>
            <w:noProof/>
            <w:webHidden/>
          </w:rPr>
        </w:r>
        <w:r w:rsidRPr="000B4F13">
          <w:rPr>
            <w:rStyle w:val="BookTitle"/>
            <w:noProof/>
            <w:webHidden/>
          </w:rPr>
          <w:fldChar w:fldCharType="separate"/>
        </w:r>
        <w:r w:rsidR="00862542">
          <w:rPr>
            <w:rStyle w:val="BookTitle"/>
            <w:noProof/>
            <w:webHidden/>
          </w:rPr>
          <w:t>19</w:t>
        </w:r>
        <w:r w:rsidRPr="000B4F13">
          <w:rPr>
            <w:rStyle w:val="BookTitle"/>
            <w:noProof/>
            <w:webHidden/>
          </w:rPr>
          <w:fldChar w:fldCharType="end"/>
        </w:r>
      </w:hyperlink>
    </w:p>
    <w:p w14:paraId="1FA0EDE0" w14:textId="3DCF4AD8" w:rsidR="000B4F13" w:rsidRPr="000B4F13" w:rsidRDefault="000B4F13">
      <w:pPr>
        <w:pStyle w:val="TOC2"/>
        <w:tabs>
          <w:tab w:val="right" w:leader="dot" w:pos="9062"/>
        </w:tabs>
        <w:rPr>
          <w:rStyle w:val="BookTitle"/>
          <w:noProof/>
          <w:lang w:val="en-001" w:eastAsia="en-001"/>
        </w:rPr>
      </w:pPr>
      <w:hyperlink w:anchor="_Toc232277796" w:history="1">
        <w:r w:rsidRPr="000B4F13">
          <w:rPr>
            <w:rStyle w:val="BookTitle"/>
            <w:noProof/>
          </w:rPr>
          <w:t>Table 14: offers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_Toc232277796 \h </w:instrText>
        </w:r>
        <w:r w:rsidRPr="000B4F13">
          <w:rPr>
            <w:rStyle w:val="BookTitle"/>
            <w:noProof/>
            <w:webHidden/>
          </w:rPr>
        </w:r>
        <w:r w:rsidRPr="000B4F13">
          <w:rPr>
            <w:rStyle w:val="BookTitle"/>
            <w:noProof/>
            <w:webHidden/>
          </w:rPr>
          <w:fldChar w:fldCharType="separate"/>
        </w:r>
        <w:r w:rsidR="00862542">
          <w:rPr>
            <w:rStyle w:val="BookTitle"/>
            <w:noProof/>
            <w:webHidden/>
          </w:rPr>
          <w:t>19</w:t>
        </w:r>
        <w:r w:rsidRPr="000B4F13">
          <w:rPr>
            <w:rStyle w:val="BookTitle"/>
            <w:noProof/>
            <w:webHidden/>
          </w:rPr>
          <w:fldChar w:fldCharType="end"/>
        </w:r>
      </w:hyperlink>
    </w:p>
    <w:p w14:paraId="7BD26CFC" w14:textId="79025151" w:rsidR="000B4F13" w:rsidRPr="000B4F13" w:rsidRDefault="000B4F13">
      <w:pPr>
        <w:pStyle w:val="TOC2"/>
        <w:tabs>
          <w:tab w:val="right" w:leader="dot" w:pos="9062"/>
        </w:tabs>
        <w:rPr>
          <w:rStyle w:val="BookTitle"/>
          <w:noProof/>
          <w:lang w:val="en-001" w:eastAsia="en-001"/>
        </w:rPr>
      </w:pPr>
      <w:hyperlink w:anchor="_Toc232277797" w:history="1">
        <w:r w:rsidRPr="000B4F13">
          <w:rPr>
            <w:rStyle w:val="BookTitle"/>
            <w:noProof/>
          </w:rPr>
          <w:t>Table 15: applications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_Toc232277797 \h </w:instrText>
        </w:r>
        <w:r w:rsidRPr="000B4F13">
          <w:rPr>
            <w:rStyle w:val="BookTitle"/>
            <w:noProof/>
            <w:webHidden/>
          </w:rPr>
        </w:r>
        <w:r w:rsidRPr="000B4F13">
          <w:rPr>
            <w:rStyle w:val="BookTitle"/>
            <w:noProof/>
            <w:webHidden/>
          </w:rPr>
          <w:fldChar w:fldCharType="separate"/>
        </w:r>
        <w:r w:rsidR="00862542">
          <w:rPr>
            <w:rStyle w:val="BookTitle"/>
            <w:noProof/>
            <w:webHidden/>
          </w:rPr>
          <w:t>20</w:t>
        </w:r>
        <w:r w:rsidRPr="000B4F13">
          <w:rPr>
            <w:rStyle w:val="BookTitle"/>
            <w:noProof/>
            <w:webHidden/>
          </w:rPr>
          <w:fldChar w:fldCharType="end"/>
        </w:r>
      </w:hyperlink>
    </w:p>
    <w:p w14:paraId="52ABEBBE" w14:textId="53096569" w:rsidR="000B4F13" w:rsidRPr="000B4F13" w:rsidRDefault="000B4F13">
      <w:pPr>
        <w:pStyle w:val="TOC2"/>
        <w:tabs>
          <w:tab w:val="right" w:leader="dot" w:pos="9062"/>
        </w:tabs>
        <w:rPr>
          <w:rStyle w:val="BookTitle"/>
          <w:noProof/>
          <w:lang w:val="en-001" w:eastAsia="en-001"/>
        </w:rPr>
      </w:pPr>
      <w:hyperlink w:anchor="_Toc232277798" w:history="1">
        <w:r w:rsidRPr="000B4F13">
          <w:rPr>
            <w:rStyle w:val="BookTitle"/>
            <w:noProof/>
          </w:rPr>
          <w:t>Table 16: verifications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_Toc232277798 \h </w:instrText>
        </w:r>
        <w:r w:rsidRPr="000B4F13">
          <w:rPr>
            <w:rStyle w:val="BookTitle"/>
            <w:noProof/>
            <w:webHidden/>
          </w:rPr>
        </w:r>
        <w:r w:rsidRPr="000B4F13">
          <w:rPr>
            <w:rStyle w:val="BookTitle"/>
            <w:noProof/>
            <w:webHidden/>
          </w:rPr>
          <w:fldChar w:fldCharType="separate"/>
        </w:r>
        <w:r w:rsidR="00862542">
          <w:rPr>
            <w:rStyle w:val="BookTitle"/>
            <w:noProof/>
            <w:webHidden/>
          </w:rPr>
          <w:t>20</w:t>
        </w:r>
        <w:r w:rsidRPr="000B4F13">
          <w:rPr>
            <w:rStyle w:val="BookTitle"/>
            <w:noProof/>
            <w:webHidden/>
          </w:rPr>
          <w:fldChar w:fldCharType="end"/>
        </w:r>
      </w:hyperlink>
    </w:p>
    <w:p w14:paraId="287FBCF4" w14:textId="31E0097C" w:rsidR="000B4F13" w:rsidRPr="000B4F13" w:rsidRDefault="000B4F13">
      <w:pPr>
        <w:pStyle w:val="TOC2"/>
        <w:tabs>
          <w:tab w:val="right" w:leader="dot" w:pos="9062"/>
        </w:tabs>
        <w:rPr>
          <w:rStyle w:val="BookTitle"/>
          <w:noProof/>
          <w:lang w:val="en-001" w:eastAsia="en-001"/>
        </w:rPr>
      </w:pPr>
      <w:hyperlink w:anchor="_Toc232277799" w:history="1">
        <w:r w:rsidRPr="000B4F13">
          <w:rPr>
            <w:rStyle w:val="BookTitle"/>
            <w:noProof/>
          </w:rPr>
          <w:t>Table 17: watchlists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_Toc232277799 \h </w:instrText>
        </w:r>
        <w:r w:rsidRPr="000B4F13">
          <w:rPr>
            <w:rStyle w:val="BookTitle"/>
            <w:noProof/>
            <w:webHidden/>
          </w:rPr>
        </w:r>
        <w:r w:rsidRPr="000B4F13">
          <w:rPr>
            <w:rStyle w:val="BookTitle"/>
            <w:noProof/>
            <w:webHidden/>
          </w:rPr>
          <w:fldChar w:fldCharType="separate"/>
        </w:r>
        <w:r w:rsidR="00862542">
          <w:rPr>
            <w:rStyle w:val="BookTitle"/>
            <w:noProof/>
            <w:webHidden/>
          </w:rPr>
          <w:t>20</w:t>
        </w:r>
        <w:r w:rsidRPr="000B4F13">
          <w:rPr>
            <w:rStyle w:val="BookTitle"/>
            <w:noProof/>
            <w:webHidden/>
          </w:rPr>
          <w:fldChar w:fldCharType="end"/>
        </w:r>
      </w:hyperlink>
    </w:p>
    <w:p w14:paraId="4780A9D1" w14:textId="643DD6DF" w:rsidR="000B4F13" w:rsidRPr="000B4F13" w:rsidRDefault="000B4F13">
      <w:pPr>
        <w:pStyle w:val="TOC2"/>
        <w:tabs>
          <w:tab w:val="right" w:leader="dot" w:pos="9062"/>
        </w:tabs>
        <w:rPr>
          <w:rStyle w:val="BookTitle"/>
          <w:noProof/>
          <w:lang w:val="en-001" w:eastAsia="en-001"/>
        </w:rPr>
      </w:pPr>
      <w:hyperlink w:anchor="_Toc232277800" w:history="1">
        <w:r w:rsidRPr="000B4F13">
          <w:rPr>
            <w:rStyle w:val="BookTitle"/>
            <w:noProof/>
          </w:rPr>
          <w:t>Table 18: seeking_responses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_Toc232277800 \h </w:instrText>
        </w:r>
        <w:r w:rsidRPr="000B4F13">
          <w:rPr>
            <w:rStyle w:val="BookTitle"/>
            <w:noProof/>
            <w:webHidden/>
          </w:rPr>
        </w:r>
        <w:r w:rsidRPr="000B4F13">
          <w:rPr>
            <w:rStyle w:val="BookTitle"/>
            <w:noProof/>
            <w:webHidden/>
          </w:rPr>
          <w:fldChar w:fldCharType="separate"/>
        </w:r>
        <w:r w:rsidR="00862542">
          <w:rPr>
            <w:rStyle w:val="BookTitle"/>
            <w:noProof/>
            <w:webHidden/>
          </w:rPr>
          <w:t>20</w:t>
        </w:r>
        <w:r w:rsidRPr="000B4F13">
          <w:rPr>
            <w:rStyle w:val="BookTitle"/>
            <w:noProof/>
            <w:webHidden/>
          </w:rPr>
          <w:fldChar w:fldCharType="end"/>
        </w:r>
      </w:hyperlink>
    </w:p>
    <w:p w14:paraId="2DFF9437" w14:textId="60BB9E8D" w:rsidR="000B4F13" w:rsidRPr="000B4F13" w:rsidRDefault="000B4F13">
      <w:pPr>
        <w:pStyle w:val="TOC2"/>
        <w:tabs>
          <w:tab w:val="right" w:leader="dot" w:pos="9062"/>
        </w:tabs>
        <w:rPr>
          <w:rStyle w:val="BookTitle"/>
          <w:noProof/>
          <w:lang w:val="en-001" w:eastAsia="en-001"/>
        </w:rPr>
      </w:pPr>
      <w:hyperlink w:anchor="_Toc232277801" w:history="1">
        <w:r w:rsidRPr="000B4F13">
          <w:rPr>
            <w:rStyle w:val="BookTitle"/>
            <w:noProof/>
          </w:rPr>
          <w:t>Table 19: notifications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_Toc232277801 \h </w:instrText>
        </w:r>
        <w:r w:rsidRPr="000B4F13">
          <w:rPr>
            <w:rStyle w:val="BookTitle"/>
            <w:noProof/>
            <w:webHidden/>
          </w:rPr>
        </w:r>
        <w:r w:rsidRPr="000B4F13">
          <w:rPr>
            <w:rStyle w:val="BookTitle"/>
            <w:noProof/>
            <w:webHidden/>
          </w:rPr>
          <w:fldChar w:fldCharType="separate"/>
        </w:r>
        <w:r w:rsidR="00862542">
          <w:rPr>
            <w:rStyle w:val="BookTitle"/>
            <w:noProof/>
            <w:webHidden/>
          </w:rPr>
          <w:t>21</w:t>
        </w:r>
        <w:r w:rsidRPr="000B4F13">
          <w:rPr>
            <w:rStyle w:val="BookTitle"/>
            <w:noProof/>
            <w:webHidden/>
          </w:rPr>
          <w:fldChar w:fldCharType="end"/>
        </w:r>
      </w:hyperlink>
    </w:p>
    <w:p w14:paraId="40E5BAED" w14:textId="5F2D7FFA" w:rsidR="000B4F13" w:rsidRPr="000B4F13" w:rsidRDefault="000B4F13">
      <w:pPr>
        <w:pStyle w:val="TOC1"/>
        <w:tabs>
          <w:tab w:val="right" w:leader="dot" w:pos="9062"/>
        </w:tabs>
        <w:rPr>
          <w:rStyle w:val="BookTitle"/>
          <w:noProof/>
          <w:lang w:val="en-001" w:eastAsia="en-001"/>
        </w:rPr>
      </w:pPr>
      <w:hyperlink w:anchor="_Toc232277802" w:history="1">
        <w:r w:rsidRPr="000B4F13">
          <w:rPr>
            <w:rStyle w:val="BookTitle"/>
            <w:noProof/>
          </w:rPr>
          <w:t>10. Key SQL Queries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_Toc232277802 \h </w:instrText>
        </w:r>
        <w:r w:rsidRPr="000B4F13">
          <w:rPr>
            <w:rStyle w:val="BookTitle"/>
            <w:noProof/>
            <w:webHidden/>
          </w:rPr>
        </w:r>
        <w:r w:rsidRPr="000B4F13">
          <w:rPr>
            <w:rStyle w:val="BookTitle"/>
            <w:noProof/>
            <w:webHidden/>
          </w:rPr>
          <w:fldChar w:fldCharType="separate"/>
        </w:r>
        <w:r w:rsidR="00862542">
          <w:rPr>
            <w:rStyle w:val="BookTitle"/>
            <w:noProof/>
            <w:webHidden/>
          </w:rPr>
          <w:t>22</w:t>
        </w:r>
        <w:r w:rsidRPr="000B4F13">
          <w:rPr>
            <w:rStyle w:val="BookTitle"/>
            <w:noProof/>
            <w:webHidden/>
          </w:rPr>
          <w:fldChar w:fldCharType="end"/>
        </w:r>
      </w:hyperlink>
    </w:p>
    <w:p w14:paraId="4840F1BC" w14:textId="08F0D33D" w:rsidR="000B4F13" w:rsidRPr="000B4F13" w:rsidRDefault="000B4F13">
      <w:pPr>
        <w:pStyle w:val="TOC2"/>
        <w:tabs>
          <w:tab w:val="right" w:leader="dot" w:pos="9062"/>
        </w:tabs>
        <w:rPr>
          <w:rStyle w:val="BookTitle"/>
          <w:noProof/>
          <w:lang w:val="en-001" w:eastAsia="en-001"/>
        </w:rPr>
      </w:pPr>
      <w:hyperlink w:anchor="_Toc232277803" w:history="1">
        <w:r w:rsidRPr="000B4F13">
          <w:rPr>
            <w:rStyle w:val="BookTitle"/>
            <w:noProof/>
          </w:rPr>
          <w:t>10.1 SELECT with Multi-Table JOIN</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_Toc232277803 \h </w:instrText>
        </w:r>
        <w:r w:rsidRPr="000B4F13">
          <w:rPr>
            <w:rStyle w:val="BookTitle"/>
            <w:noProof/>
            <w:webHidden/>
          </w:rPr>
        </w:r>
        <w:r w:rsidRPr="000B4F13">
          <w:rPr>
            <w:rStyle w:val="BookTitle"/>
            <w:noProof/>
            <w:webHidden/>
          </w:rPr>
          <w:fldChar w:fldCharType="separate"/>
        </w:r>
        <w:r w:rsidR="00862542">
          <w:rPr>
            <w:rStyle w:val="BookTitle"/>
            <w:noProof/>
            <w:webHidden/>
          </w:rPr>
          <w:t>22</w:t>
        </w:r>
        <w:r w:rsidRPr="000B4F13">
          <w:rPr>
            <w:rStyle w:val="BookTitle"/>
            <w:noProof/>
            <w:webHidden/>
          </w:rPr>
          <w:fldChar w:fldCharType="end"/>
        </w:r>
      </w:hyperlink>
    </w:p>
    <w:p w14:paraId="7E8698C1" w14:textId="6FF76C92" w:rsidR="000B4F13" w:rsidRPr="000B4F13" w:rsidRDefault="000B4F13">
      <w:pPr>
        <w:pStyle w:val="TOC2"/>
        <w:tabs>
          <w:tab w:val="right" w:leader="dot" w:pos="9062"/>
        </w:tabs>
        <w:rPr>
          <w:rStyle w:val="BookTitle"/>
          <w:noProof/>
          <w:lang w:val="en-001" w:eastAsia="en-001"/>
        </w:rPr>
      </w:pPr>
      <w:hyperlink w:anchor="_Toc232277804" w:history="1">
        <w:r w:rsidRPr="000B4F13">
          <w:rPr>
            <w:rStyle w:val="BookTitle"/>
            <w:noProof/>
          </w:rPr>
          <w:t>10.2 SELECT with Aggregate Functions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_Toc232277804 \h </w:instrText>
        </w:r>
        <w:r w:rsidRPr="000B4F13">
          <w:rPr>
            <w:rStyle w:val="BookTitle"/>
            <w:noProof/>
            <w:webHidden/>
          </w:rPr>
        </w:r>
        <w:r w:rsidRPr="000B4F13">
          <w:rPr>
            <w:rStyle w:val="BookTitle"/>
            <w:noProof/>
            <w:webHidden/>
          </w:rPr>
          <w:fldChar w:fldCharType="separate"/>
        </w:r>
        <w:r w:rsidR="00862542">
          <w:rPr>
            <w:rStyle w:val="BookTitle"/>
            <w:noProof/>
            <w:webHidden/>
          </w:rPr>
          <w:t>22</w:t>
        </w:r>
        <w:r w:rsidRPr="000B4F13">
          <w:rPr>
            <w:rStyle w:val="BookTitle"/>
            <w:noProof/>
            <w:webHidden/>
          </w:rPr>
          <w:fldChar w:fldCharType="end"/>
        </w:r>
      </w:hyperlink>
    </w:p>
    <w:p w14:paraId="0C9F0DB1" w14:textId="4AF6F2FA" w:rsidR="000B4F13" w:rsidRPr="000B4F13" w:rsidRDefault="000B4F13">
      <w:pPr>
        <w:pStyle w:val="TOC2"/>
        <w:tabs>
          <w:tab w:val="right" w:leader="dot" w:pos="9062"/>
        </w:tabs>
        <w:rPr>
          <w:rStyle w:val="BookTitle"/>
          <w:noProof/>
          <w:lang w:val="en-001" w:eastAsia="en-001"/>
        </w:rPr>
      </w:pPr>
      <w:hyperlink w:anchor="_Toc232277805" w:history="1">
        <w:r w:rsidRPr="000B4F13">
          <w:rPr>
            <w:rStyle w:val="BookTitle"/>
            <w:noProof/>
          </w:rPr>
          <w:t>10.3 SELECT with Subquery</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_Toc232277805 \h </w:instrText>
        </w:r>
        <w:r w:rsidRPr="000B4F13">
          <w:rPr>
            <w:rStyle w:val="BookTitle"/>
            <w:noProof/>
            <w:webHidden/>
          </w:rPr>
        </w:r>
        <w:r w:rsidRPr="000B4F13">
          <w:rPr>
            <w:rStyle w:val="BookTitle"/>
            <w:noProof/>
            <w:webHidden/>
          </w:rPr>
          <w:fldChar w:fldCharType="separate"/>
        </w:r>
        <w:r w:rsidR="00862542">
          <w:rPr>
            <w:rStyle w:val="BookTitle"/>
            <w:noProof/>
            <w:webHidden/>
          </w:rPr>
          <w:t>23</w:t>
        </w:r>
        <w:r w:rsidRPr="000B4F13">
          <w:rPr>
            <w:rStyle w:val="BookTitle"/>
            <w:noProof/>
            <w:webHidden/>
          </w:rPr>
          <w:fldChar w:fldCharType="end"/>
        </w:r>
      </w:hyperlink>
    </w:p>
    <w:p w14:paraId="4CDCF03A" w14:textId="320E8936" w:rsidR="000B4F13" w:rsidRPr="000B4F13" w:rsidRDefault="000B4F13">
      <w:pPr>
        <w:pStyle w:val="TOC2"/>
        <w:tabs>
          <w:tab w:val="right" w:leader="dot" w:pos="9062"/>
        </w:tabs>
        <w:rPr>
          <w:rStyle w:val="BookTitle"/>
          <w:noProof/>
          <w:lang w:val="en-001" w:eastAsia="en-001"/>
        </w:rPr>
      </w:pPr>
      <w:hyperlink w:anchor="_Toc232277806" w:history="1">
        <w:r w:rsidRPr="000B4F13">
          <w:rPr>
            <w:rStyle w:val="BookTitle"/>
            <w:noProof/>
          </w:rPr>
          <w:t>10.4 INSERT Operations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_Toc232277806 \h </w:instrText>
        </w:r>
        <w:r w:rsidRPr="000B4F13">
          <w:rPr>
            <w:rStyle w:val="BookTitle"/>
            <w:noProof/>
            <w:webHidden/>
          </w:rPr>
        </w:r>
        <w:r w:rsidRPr="000B4F13">
          <w:rPr>
            <w:rStyle w:val="BookTitle"/>
            <w:noProof/>
            <w:webHidden/>
          </w:rPr>
          <w:fldChar w:fldCharType="separate"/>
        </w:r>
        <w:r w:rsidR="00862542">
          <w:rPr>
            <w:rStyle w:val="BookTitle"/>
            <w:noProof/>
            <w:webHidden/>
          </w:rPr>
          <w:t>23</w:t>
        </w:r>
        <w:r w:rsidRPr="000B4F13">
          <w:rPr>
            <w:rStyle w:val="BookTitle"/>
            <w:noProof/>
            <w:webHidden/>
          </w:rPr>
          <w:fldChar w:fldCharType="end"/>
        </w:r>
      </w:hyperlink>
    </w:p>
    <w:p w14:paraId="52F8D25C" w14:textId="4DDD6EDD" w:rsidR="000B4F13" w:rsidRPr="000B4F13" w:rsidRDefault="000B4F13">
      <w:pPr>
        <w:pStyle w:val="TOC2"/>
        <w:tabs>
          <w:tab w:val="right" w:leader="dot" w:pos="9062"/>
        </w:tabs>
        <w:rPr>
          <w:rStyle w:val="BookTitle"/>
          <w:noProof/>
          <w:lang w:val="en-001" w:eastAsia="en-001"/>
        </w:rPr>
      </w:pPr>
      <w:hyperlink w:anchor="_Toc232277807" w:history="1">
        <w:r w:rsidRPr="000B4F13">
          <w:rPr>
            <w:rStyle w:val="BookTitle"/>
            <w:noProof/>
          </w:rPr>
          <w:t>10.5 UPDATE Operations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_Toc232277807 \h </w:instrText>
        </w:r>
        <w:r w:rsidRPr="000B4F13">
          <w:rPr>
            <w:rStyle w:val="BookTitle"/>
            <w:noProof/>
            <w:webHidden/>
          </w:rPr>
        </w:r>
        <w:r w:rsidRPr="000B4F13">
          <w:rPr>
            <w:rStyle w:val="BookTitle"/>
            <w:noProof/>
            <w:webHidden/>
          </w:rPr>
          <w:fldChar w:fldCharType="separate"/>
        </w:r>
        <w:r w:rsidR="00862542">
          <w:rPr>
            <w:rStyle w:val="BookTitle"/>
            <w:noProof/>
            <w:webHidden/>
          </w:rPr>
          <w:t>23</w:t>
        </w:r>
        <w:r w:rsidRPr="000B4F13">
          <w:rPr>
            <w:rStyle w:val="BookTitle"/>
            <w:noProof/>
            <w:webHidden/>
          </w:rPr>
          <w:fldChar w:fldCharType="end"/>
        </w:r>
      </w:hyperlink>
    </w:p>
    <w:p w14:paraId="2EAB05D7" w14:textId="7E218239" w:rsidR="000B4F13" w:rsidRPr="000B4F13" w:rsidRDefault="000B4F13">
      <w:pPr>
        <w:pStyle w:val="TOC2"/>
        <w:tabs>
          <w:tab w:val="right" w:leader="dot" w:pos="9062"/>
        </w:tabs>
        <w:rPr>
          <w:rStyle w:val="BookTitle"/>
          <w:noProof/>
          <w:lang w:val="en-001" w:eastAsia="en-001"/>
        </w:rPr>
      </w:pPr>
      <w:hyperlink w:anchor="_Toc232277808" w:history="1">
        <w:r w:rsidRPr="000B4F13">
          <w:rPr>
            <w:rStyle w:val="BookTitle"/>
            <w:noProof/>
          </w:rPr>
          <w:t>10.6 DELETE Operations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_Toc232277808 \h </w:instrText>
        </w:r>
        <w:r w:rsidRPr="000B4F13">
          <w:rPr>
            <w:rStyle w:val="BookTitle"/>
            <w:noProof/>
            <w:webHidden/>
          </w:rPr>
        </w:r>
        <w:r w:rsidRPr="000B4F13">
          <w:rPr>
            <w:rStyle w:val="BookTitle"/>
            <w:noProof/>
            <w:webHidden/>
          </w:rPr>
          <w:fldChar w:fldCharType="separate"/>
        </w:r>
        <w:r w:rsidR="00862542">
          <w:rPr>
            <w:rStyle w:val="BookTitle"/>
            <w:noProof/>
            <w:webHidden/>
          </w:rPr>
          <w:t>24</w:t>
        </w:r>
        <w:r w:rsidRPr="000B4F13">
          <w:rPr>
            <w:rStyle w:val="BookTitle"/>
            <w:noProof/>
            <w:webHidden/>
          </w:rPr>
          <w:fldChar w:fldCharType="end"/>
        </w:r>
      </w:hyperlink>
    </w:p>
    <w:p w14:paraId="720BCA97" w14:textId="66AE3D10" w:rsidR="000B4F13" w:rsidRPr="000B4F13" w:rsidRDefault="000B4F13">
      <w:pPr>
        <w:pStyle w:val="TOC2"/>
        <w:tabs>
          <w:tab w:val="right" w:leader="dot" w:pos="9062"/>
        </w:tabs>
        <w:rPr>
          <w:rStyle w:val="BookTitle"/>
          <w:noProof/>
          <w:lang w:val="en-001" w:eastAsia="en-001"/>
        </w:rPr>
      </w:pPr>
      <w:hyperlink w:anchor="_Toc232277809" w:history="1">
        <w:r w:rsidRPr="000B4F13">
          <w:rPr>
            <w:rStyle w:val="BookTitle"/>
            <w:noProof/>
          </w:rPr>
          <w:t>10.7 Notifications Query (User-Specific)</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_Toc232277809 \h </w:instrText>
        </w:r>
        <w:r w:rsidRPr="000B4F13">
          <w:rPr>
            <w:rStyle w:val="BookTitle"/>
            <w:noProof/>
            <w:webHidden/>
          </w:rPr>
        </w:r>
        <w:r w:rsidRPr="000B4F13">
          <w:rPr>
            <w:rStyle w:val="BookTitle"/>
            <w:noProof/>
            <w:webHidden/>
          </w:rPr>
          <w:fldChar w:fldCharType="separate"/>
        </w:r>
        <w:r w:rsidR="00862542">
          <w:rPr>
            <w:rStyle w:val="BookTitle"/>
            <w:noProof/>
            <w:webHidden/>
          </w:rPr>
          <w:t>24</w:t>
        </w:r>
        <w:r w:rsidRPr="000B4F13">
          <w:rPr>
            <w:rStyle w:val="BookTitle"/>
            <w:noProof/>
            <w:webHidden/>
          </w:rPr>
          <w:fldChar w:fldCharType="end"/>
        </w:r>
      </w:hyperlink>
    </w:p>
    <w:p w14:paraId="4967F99E" w14:textId="7BE2D22B" w:rsidR="000B4F13" w:rsidRPr="000B4F13" w:rsidRDefault="000B4F13">
      <w:pPr>
        <w:pStyle w:val="TOC1"/>
        <w:tabs>
          <w:tab w:val="right" w:leader="dot" w:pos="9062"/>
        </w:tabs>
        <w:rPr>
          <w:rStyle w:val="BookTitle"/>
          <w:noProof/>
          <w:lang w:val="en-001" w:eastAsia="en-001"/>
        </w:rPr>
      </w:pPr>
      <w:hyperlink w:anchor="_Toc232277810" w:history="1">
        <w:r w:rsidRPr="000B4F13">
          <w:rPr>
            <w:rStyle w:val="BookTitle"/>
            <w:noProof/>
          </w:rPr>
          <w:t>11. Application Screenshots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_Toc232277810 \h </w:instrText>
        </w:r>
        <w:r w:rsidRPr="000B4F13">
          <w:rPr>
            <w:rStyle w:val="BookTitle"/>
            <w:noProof/>
            <w:webHidden/>
          </w:rPr>
        </w:r>
        <w:r w:rsidRPr="000B4F13">
          <w:rPr>
            <w:rStyle w:val="BookTitle"/>
            <w:noProof/>
            <w:webHidden/>
          </w:rPr>
          <w:fldChar w:fldCharType="separate"/>
        </w:r>
        <w:r w:rsidR="00862542">
          <w:rPr>
            <w:rStyle w:val="BookTitle"/>
            <w:noProof/>
            <w:webHidden/>
          </w:rPr>
          <w:t>25</w:t>
        </w:r>
        <w:r w:rsidRPr="000B4F13">
          <w:rPr>
            <w:rStyle w:val="BookTitle"/>
            <w:noProof/>
            <w:webHidden/>
          </w:rPr>
          <w:fldChar w:fldCharType="end"/>
        </w:r>
      </w:hyperlink>
    </w:p>
    <w:p w14:paraId="34DFF87E" w14:textId="3A0F9766" w:rsidR="000B4F13" w:rsidRPr="000B4F13" w:rsidRDefault="000B4F13">
      <w:pPr>
        <w:pStyle w:val="TOC1"/>
        <w:tabs>
          <w:tab w:val="right" w:leader="dot" w:pos="9062"/>
        </w:tabs>
        <w:rPr>
          <w:rStyle w:val="BookTitle"/>
          <w:noProof/>
          <w:lang w:val="en-001" w:eastAsia="en-001"/>
        </w:rPr>
      </w:pPr>
      <w:hyperlink w:anchor="_Toc232277811" w:history="1">
        <w:r w:rsidRPr="000B4F13">
          <w:rPr>
            <w:rStyle w:val="BookTitle"/>
            <w:noProof/>
          </w:rPr>
          <w:t>12. User Roles &amp; Access Control</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_Toc232277811 \h </w:instrText>
        </w:r>
        <w:r w:rsidRPr="000B4F13">
          <w:rPr>
            <w:rStyle w:val="BookTitle"/>
            <w:noProof/>
            <w:webHidden/>
          </w:rPr>
        </w:r>
        <w:r w:rsidRPr="000B4F13">
          <w:rPr>
            <w:rStyle w:val="BookTitle"/>
            <w:noProof/>
            <w:webHidden/>
          </w:rPr>
          <w:fldChar w:fldCharType="separate"/>
        </w:r>
        <w:r w:rsidR="00862542">
          <w:rPr>
            <w:rStyle w:val="BookTitle"/>
            <w:noProof/>
            <w:webHidden/>
          </w:rPr>
          <w:t>28</w:t>
        </w:r>
        <w:r w:rsidRPr="000B4F13">
          <w:rPr>
            <w:rStyle w:val="BookTitle"/>
            <w:noProof/>
            <w:webHidden/>
          </w:rPr>
          <w:fldChar w:fldCharType="end"/>
        </w:r>
      </w:hyperlink>
    </w:p>
    <w:p w14:paraId="0F4CC84D" w14:textId="64769CFD" w:rsidR="000B4F13" w:rsidRPr="000B4F13" w:rsidRDefault="000B4F13">
      <w:pPr>
        <w:pStyle w:val="TOC1"/>
        <w:tabs>
          <w:tab w:val="right" w:leader="dot" w:pos="9062"/>
        </w:tabs>
        <w:rPr>
          <w:rStyle w:val="BookTitle"/>
          <w:noProof/>
          <w:lang w:val="en-001" w:eastAsia="en-001"/>
        </w:rPr>
      </w:pPr>
      <w:hyperlink w:anchor="_Toc232277812" w:history="1">
        <w:r w:rsidRPr="000B4F13">
          <w:rPr>
            <w:rStyle w:val="BookTitle"/>
            <w:noProof/>
          </w:rPr>
          <w:t>13. System Architecture</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_Toc232277812 \h </w:instrText>
        </w:r>
        <w:r w:rsidRPr="000B4F13">
          <w:rPr>
            <w:rStyle w:val="BookTitle"/>
            <w:noProof/>
            <w:webHidden/>
          </w:rPr>
        </w:r>
        <w:r w:rsidRPr="000B4F13">
          <w:rPr>
            <w:rStyle w:val="BookTitle"/>
            <w:noProof/>
            <w:webHidden/>
          </w:rPr>
          <w:fldChar w:fldCharType="separate"/>
        </w:r>
        <w:r w:rsidR="00862542">
          <w:rPr>
            <w:rStyle w:val="BookTitle"/>
            <w:noProof/>
            <w:webHidden/>
          </w:rPr>
          <w:t>29</w:t>
        </w:r>
        <w:r w:rsidRPr="000B4F13">
          <w:rPr>
            <w:rStyle w:val="BookTitle"/>
            <w:noProof/>
            <w:webHidden/>
          </w:rPr>
          <w:fldChar w:fldCharType="end"/>
        </w:r>
      </w:hyperlink>
    </w:p>
    <w:p w14:paraId="0FACF33D" w14:textId="5F7F3764" w:rsidR="000B4F13" w:rsidRPr="000B4F13" w:rsidRDefault="000B4F13">
      <w:pPr>
        <w:pStyle w:val="TOC2"/>
        <w:tabs>
          <w:tab w:val="right" w:leader="dot" w:pos="9062"/>
        </w:tabs>
        <w:rPr>
          <w:rStyle w:val="BookTitle"/>
          <w:noProof/>
          <w:lang w:val="en-001" w:eastAsia="en-001"/>
        </w:rPr>
      </w:pPr>
      <w:hyperlink w:anchor="_Toc232277813" w:history="1">
        <w:r w:rsidRPr="000B4F13">
          <w:rPr>
            <w:rStyle w:val="BookTitle"/>
            <w:noProof/>
          </w:rPr>
          <w:t>Presentation Layer (Frontend)</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_Toc232277813 \h </w:instrText>
        </w:r>
        <w:r w:rsidRPr="000B4F13">
          <w:rPr>
            <w:rStyle w:val="BookTitle"/>
            <w:noProof/>
            <w:webHidden/>
          </w:rPr>
        </w:r>
        <w:r w:rsidRPr="000B4F13">
          <w:rPr>
            <w:rStyle w:val="BookTitle"/>
            <w:noProof/>
            <w:webHidden/>
          </w:rPr>
          <w:fldChar w:fldCharType="separate"/>
        </w:r>
        <w:r w:rsidR="00862542">
          <w:rPr>
            <w:rStyle w:val="BookTitle"/>
            <w:noProof/>
            <w:webHidden/>
          </w:rPr>
          <w:t>29</w:t>
        </w:r>
        <w:r w:rsidRPr="000B4F13">
          <w:rPr>
            <w:rStyle w:val="BookTitle"/>
            <w:noProof/>
            <w:webHidden/>
          </w:rPr>
          <w:fldChar w:fldCharType="end"/>
        </w:r>
      </w:hyperlink>
    </w:p>
    <w:p w14:paraId="78FC26A6" w14:textId="0A4538B0" w:rsidR="000B4F13" w:rsidRPr="000B4F13" w:rsidRDefault="000B4F13">
      <w:pPr>
        <w:pStyle w:val="TOC2"/>
        <w:tabs>
          <w:tab w:val="right" w:leader="dot" w:pos="9062"/>
        </w:tabs>
        <w:rPr>
          <w:rStyle w:val="BookTitle"/>
          <w:noProof/>
          <w:lang w:val="en-001" w:eastAsia="en-001"/>
        </w:rPr>
      </w:pPr>
      <w:hyperlink w:anchor="_Toc232277814" w:history="1">
        <w:r w:rsidRPr="000B4F13">
          <w:rPr>
            <w:rStyle w:val="BookTitle"/>
            <w:noProof/>
          </w:rPr>
          <w:t>Application Layer (PHP API)</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_Toc232277814 \h </w:instrText>
        </w:r>
        <w:r w:rsidRPr="000B4F13">
          <w:rPr>
            <w:rStyle w:val="BookTitle"/>
            <w:noProof/>
            <w:webHidden/>
          </w:rPr>
        </w:r>
        <w:r w:rsidRPr="000B4F13">
          <w:rPr>
            <w:rStyle w:val="BookTitle"/>
            <w:noProof/>
            <w:webHidden/>
          </w:rPr>
          <w:fldChar w:fldCharType="separate"/>
        </w:r>
        <w:r w:rsidR="00862542">
          <w:rPr>
            <w:rStyle w:val="BookTitle"/>
            <w:noProof/>
            <w:webHidden/>
          </w:rPr>
          <w:t>29</w:t>
        </w:r>
        <w:r w:rsidRPr="000B4F13">
          <w:rPr>
            <w:rStyle w:val="BookTitle"/>
            <w:noProof/>
            <w:webHidden/>
          </w:rPr>
          <w:fldChar w:fldCharType="end"/>
        </w:r>
      </w:hyperlink>
    </w:p>
    <w:p w14:paraId="7C63B70C" w14:textId="36A6A0A1" w:rsidR="000B4F13" w:rsidRPr="000B4F13" w:rsidRDefault="000B4F13">
      <w:pPr>
        <w:pStyle w:val="TOC2"/>
        <w:tabs>
          <w:tab w:val="right" w:leader="dot" w:pos="9062"/>
        </w:tabs>
        <w:rPr>
          <w:rStyle w:val="BookTitle"/>
          <w:noProof/>
          <w:lang w:val="en-001" w:eastAsia="en-001"/>
        </w:rPr>
      </w:pPr>
      <w:hyperlink w:anchor="_Toc232277815" w:history="1">
        <w:r w:rsidRPr="000B4F13">
          <w:rPr>
            <w:rStyle w:val="BookTitle"/>
            <w:noProof/>
          </w:rPr>
          <w:t>Data Layer (MySQL)</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_Toc232277815 \h </w:instrText>
        </w:r>
        <w:r w:rsidRPr="000B4F13">
          <w:rPr>
            <w:rStyle w:val="BookTitle"/>
            <w:noProof/>
            <w:webHidden/>
          </w:rPr>
        </w:r>
        <w:r w:rsidRPr="000B4F13">
          <w:rPr>
            <w:rStyle w:val="BookTitle"/>
            <w:noProof/>
            <w:webHidden/>
          </w:rPr>
          <w:fldChar w:fldCharType="separate"/>
        </w:r>
        <w:r w:rsidR="00862542">
          <w:rPr>
            <w:rStyle w:val="BookTitle"/>
            <w:noProof/>
            <w:webHidden/>
          </w:rPr>
          <w:t>29</w:t>
        </w:r>
        <w:r w:rsidRPr="000B4F13">
          <w:rPr>
            <w:rStyle w:val="BookTitle"/>
            <w:noProof/>
            <w:webHidden/>
          </w:rPr>
          <w:fldChar w:fldCharType="end"/>
        </w:r>
      </w:hyperlink>
    </w:p>
    <w:p w14:paraId="1872343C" w14:textId="42838F95" w:rsidR="000B4F13" w:rsidRPr="000B4F13" w:rsidRDefault="000B4F13" w:rsidP="000B4F13">
      <w:pPr>
        <w:pStyle w:val="TOC2"/>
        <w:tabs>
          <w:tab w:val="right" w:leader="dot" w:pos="9062"/>
        </w:tabs>
        <w:rPr>
          <w:b/>
          <w:bCs/>
          <w:smallCaps/>
          <w:noProof/>
          <w:spacing w:val="5"/>
        </w:rPr>
      </w:pPr>
      <w:hyperlink w:anchor="_Toc232277816" w:history="1">
        <w:r w:rsidRPr="000B4F13">
          <w:rPr>
            <w:rStyle w:val="BookTitle"/>
            <w:noProof/>
          </w:rPr>
          <w:t>Request Flow Example: Submitting an Offer</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_Toc232277816 \h </w:instrText>
        </w:r>
        <w:r w:rsidRPr="000B4F13">
          <w:rPr>
            <w:rStyle w:val="BookTitle"/>
            <w:noProof/>
            <w:webHidden/>
          </w:rPr>
        </w:r>
        <w:r w:rsidRPr="000B4F13">
          <w:rPr>
            <w:rStyle w:val="BookTitle"/>
            <w:noProof/>
            <w:webHidden/>
          </w:rPr>
          <w:fldChar w:fldCharType="separate"/>
        </w:r>
        <w:r w:rsidR="00862542">
          <w:rPr>
            <w:rStyle w:val="BookTitle"/>
            <w:noProof/>
            <w:webHidden/>
          </w:rPr>
          <w:t>29</w:t>
        </w:r>
        <w:r w:rsidRPr="000B4F13">
          <w:rPr>
            <w:rStyle w:val="BookTitle"/>
            <w:noProof/>
            <w:webHidden/>
          </w:rPr>
          <w:fldChar w:fldCharType="end"/>
        </w:r>
      </w:hyperlink>
    </w:p>
    <w:p w14:paraId="704A926C" w14:textId="3B8E0FDE" w:rsidR="000B4F13" w:rsidRPr="000B4F13" w:rsidRDefault="000B4F13">
      <w:pPr>
        <w:pStyle w:val="TOC1"/>
        <w:tabs>
          <w:tab w:val="right" w:leader="dot" w:pos="9062"/>
        </w:tabs>
        <w:rPr>
          <w:rStyle w:val="BookTitle"/>
          <w:noProof/>
          <w:lang w:val="en-001" w:eastAsia="en-001"/>
        </w:rPr>
      </w:pPr>
      <w:hyperlink w:anchor="_Toc232277817" w:history="1">
        <w:r w:rsidRPr="000B4F13">
          <w:rPr>
            <w:rStyle w:val="BookTitle"/>
            <w:noProof/>
          </w:rPr>
          <w:t>14. Limitations</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_Toc232277817 \h </w:instrText>
        </w:r>
        <w:r w:rsidRPr="000B4F13">
          <w:rPr>
            <w:rStyle w:val="BookTitle"/>
            <w:noProof/>
            <w:webHidden/>
          </w:rPr>
        </w:r>
        <w:r w:rsidRPr="000B4F13">
          <w:rPr>
            <w:rStyle w:val="BookTitle"/>
            <w:noProof/>
            <w:webHidden/>
          </w:rPr>
          <w:fldChar w:fldCharType="separate"/>
        </w:r>
        <w:r w:rsidR="00862542">
          <w:rPr>
            <w:rStyle w:val="BookTitle"/>
            <w:noProof/>
            <w:webHidden/>
          </w:rPr>
          <w:t>30</w:t>
        </w:r>
        <w:r w:rsidRPr="000B4F13">
          <w:rPr>
            <w:rStyle w:val="BookTitle"/>
            <w:noProof/>
            <w:webHidden/>
          </w:rPr>
          <w:fldChar w:fldCharType="end"/>
        </w:r>
      </w:hyperlink>
    </w:p>
    <w:p w14:paraId="77E03503" w14:textId="288C731A" w:rsidR="000B4F13" w:rsidRPr="000B4F13" w:rsidRDefault="000B4F13">
      <w:pPr>
        <w:pStyle w:val="TOC1"/>
        <w:tabs>
          <w:tab w:val="right" w:leader="dot" w:pos="9062"/>
        </w:tabs>
        <w:rPr>
          <w:rStyle w:val="BookTitle"/>
          <w:noProof/>
          <w:lang w:val="en-001" w:eastAsia="en-001"/>
        </w:rPr>
      </w:pPr>
      <w:hyperlink w:anchor="_Toc232277818" w:history="1">
        <w:r w:rsidRPr="000B4F13">
          <w:rPr>
            <w:rStyle w:val="BookTitle"/>
            <w:noProof/>
          </w:rPr>
          <w:t>15. Future Work</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_Toc232277818 \h </w:instrText>
        </w:r>
        <w:r w:rsidRPr="000B4F13">
          <w:rPr>
            <w:rStyle w:val="BookTitle"/>
            <w:noProof/>
            <w:webHidden/>
          </w:rPr>
        </w:r>
        <w:r w:rsidRPr="000B4F13">
          <w:rPr>
            <w:rStyle w:val="BookTitle"/>
            <w:noProof/>
            <w:webHidden/>
          </w:rPr>
          <w:fldChar w:fldCharType="separate"/>
        </w:r>
        <w:r w:rsidR="00862542">
          <w:rPr>
            <w:rStyle w:val="BookTitle"/>
            <w:noProof/>
            <w:webHidden/>
          </w:rPr>
          <w:t>31</w:t>
        </w:r>
        <w:r w:rsidRPr="000B4F13">
          <w:rPr>
            <w:rStyle w:val="BookTitle"/>
            <w:noProof/>
            <w:webHidden/>
          </w:rPr>
          <w:fldChar w:fldCharType="end"/>
        </w:r>
      </w:hyperlink>
    </w:p>
    <w:p w14:paraId="6F5EB6FD" w14:textId="3C08A5FE" w:rsidR="000B4F13" w:rsidRPr="000B4F13" w:rsidRDefault="000B4F13">
      <w:pPr>
        <w:pStyle w:val="TOC1"/>
        <w:tabs>
          <w:tab w:val="right" w:leader="dot" w:pos="9062"/>
        </w:tabs>
        <w:rPr>
          <w:rStyle w:val="BookTitle"/>
          <w:noProof/>
          <w:lang w:val="en-001" w:eastAsia="en-001"/>
        </w:rPr>
      </w:pPr>
      <w:hyperlink w:anchor="_Toc232277819" w:history="1">
        <w:r w:rsidRPr="000B4F13">
          <w:rPr>
            <w:rStyle w:val="BookTitle"/>
            <w:noProof/>
          </w:rPr>
          <w:t>16. Conclusion</w:t>
        </w:r>
        <w:r w:rsidRPr="000B4F13">
          <w:rPr>
            <w:rStyle w:val="BookTitle"/>
            <w:noProof/>
            <w:webHidden/>
          </w:rPr>
          <w:tab/>
        </w:r>
        <w:r w:rsidRPr="000B4F13">
          <w:rPr>
            <w:rStyle w:val="BookTitle"/>
            <w:noProof/>
            <w:webHidden/>
          </w:rPr>
          <w:fldChar w:fldCharType="begin"/>
        </w:r>
        <w:r w:rsidRPr="000B4F13">
          <w:rPr>
            <w:rStyle w:val="BookTitle"/>
            <w:noProof/>
            <w:webHidden/>
          </w:rPr>
          <w:instrText xml:space="preserve"> PAGEREF _Toc232277819 \h </w:instrText>
        </w:r>
        <w:r w:rsidRPr="000B4F13">
          <w:rPr>
            <w:rStyle w:val="BookTitle"/>
            <w:noProof/>
            <w:webHidden/>
          </w:rPr>
        </w:r>
        <w:r w:rsidRPr="000B4F13">
          <w:rPr>
            <w:rStyle w:val="BookTitle"/>
            <w:noProof/>
            <w:webHidden/>
          </w:rPr>
          <w:fldChar w:fldCharType="separate"/>
        </w:r>
        <w:r w:rsidR="00862542">
          <w:rPr>
            <w:rStyle w:val="BookTitle"/>
            <w:noProof/>
            <w:webHidden/>
          </w:rPr>
          <w:t>32</w:t>
        </w:r>
        <w:r w:rsidRPr="000B4F13">
          <w:rPr>
            <w:rStyle w:val="BookTitle"/>
            <w:noProof/>
            <w:webHidden/>
          </w:rPr>
          <w:fldChar w:fldCharType="end"/>
        </w:r>
      </w:hyperlink>
    </w:p>
    <w:p w14:paraId="1F9EEE57" w14:textId="77777777" w:rsidR="000F55B1" w:rsidRDefault="00000000">
      <w:r w:rsidRPr="000B4F13">
        <w:rPr>
          <w:rStyle w:val="BookTitle"/>
        </w:rPr>
        <w:fldChar w:fldCharType="end"/>
      </w:r>
    </w:p>
    <w:p w14:paraId="2F2A3EC5" w14:textId="77777777" w:rsidR="000B4F13" w:rsidRDefault="000B4F13"/>
    <w:p w14:paraId="02B6EA21" w14:textId="77777777" w:rsidR="000B4F13" w:rsidRDefault="000B4F13"/>
    <w:p w14:paraId="3E40B04E" w14:textId="77777777" w:rsidR="000B4F13" w:rsidRDefault="000B4F13"/>
    <w:p w14:paraId="52B882A5" w14:textId="77777777" w:rsidR="000B4F13" w:rsidRDefault="000B4F13"/>
    <w:p w14:paraId="0B78CA6A" w14:textId="77777777" w:rsidR="000B4F13" w:rsidRDefault="000B4F13"/>
    <w:p w14:paraId="33F9E926" w14:textId="77777777" w:rsidR="000B4F13" w:rsidRDefault="000B4F13"/>
    <w:p w14:paraId="157229D4" w14:textId="77777777" w:rsidR="000B4F13" w:rsidRDefault="000B4F13"/>
    <w:p w14:paraId="57BB6761" w14:textId="77777777" w:rsidR="000B4F13" w:rsidRDefault="000B4F13"/>
    <w:p w14:paraId="4B79EB60" w14:textId="77777777" w:rsidR="000B4F13" w:rsidRDefault="000B4F13"/>
    <w:p w14:paraId="1F479460" w14:textId="77777777" w:rsidR="000B4F13" w:rsidRDefault="000B4F13"/>
    <w:p w14:paraId="1813D9D4" w14:textId="77777777" w:rsidR="000B4F13" w:rsidRDefault="000B4F13"/>
    <w:p w14:paraId="4C986146" w14:textId="77777777" w:rsidR="000B4F13" w:rsidRDefault="000B4F13"/>
    <w:p w14:paraId="0CD88A4F" w14:textId="77777777" w:rsidR="000B4F13" w:rsidRDefault="000B4F13"/>
    <w:p w14:paraId="6A3E9DF0" w14:textId="77777777" w:rsidR="000B4F13" w:rsidRDefault="000B4F13">
      <w:r>
        <w:br w:type="page"/>
      </w:r>
    </w:p>
    <w:p w14:paraId="7F3DE496" w14:textId="77777777" w:rsidR="000F55B1" w:rsidRDefault="00000000">
      <w:pPr>
        <w:pStyle w:val="Heading1"/>
        <w:spacing w:before="320" w:after="120"/>
      </w:pPr>
      <w:bookmarkStart w:id="0" w:name="_Toc232277749"/>
      <w:r>
        <w:rPr>
          <w:color w:val="1A5C45"/>
          <w:sz w:val="36"/>
        </w:rPr>
        <w:lastRenderedPageBreak/>
        <w:t>1. Introduction / Overview</w:t>
      </w:r>
      <w:bookmarkEnd w:id="0"/>
    </w:p>
    <w:p w14:paraId="04775DFC" w14:textId="77777777" w:rsidR="000F55B1" w:rsidRDefault="00000000">
      <w:pPr>
        <w:spacing w:after="120"/>
      </w:pPr>
      <w:r>
        <w:rPr>
          <w:color w:val="1E1E2E"/>
        </w:rPr>
        <w:t>UIUNest is a fully functional, database-driven web application designed exclusively for the students and faculty of United International University (UIU) and the surrounding campus community. The platform serves as a structured ecosystem connecting three types of users - Students, Landlords, and Administrators - through an integrated housing and marketplace system.</w:t>
      </w:r>
      <w:r>
        <w:rPr>
          <w:color w:val="1E1E2E"/>
        </w:rPr>
        <w:br/>
      </w:r>
      <w:r>
        <w:rPr>
          <w:color w:val="1E1E2E"/>
        </w:rPr>
        <w:br/>
        <w:t>The application addresses a core problem that every UIU student living away from home has personally encountered: finding a room or mess near campus currently requires physically walking through surrounding areas, relying on word-of-mouth, or posting on informal Facebook groups where information is unverified, unstructured, and unreliable.</w:t>
      </w:r>
      <w:r>
        <w:rPr>
          <w:color w:val="1E1E2E"/>
        </w:rPr>
        <w:br/>
      </w:r>
      <w:r>
        <w:rPr>
          <w:color w:val="1E1E2E"/>
        </w:rPr>
        <w:br/>
        <w:t>UIUNest replaces this fragmented process with a single platform built around five major components:</w:t>
      </w:r>
      <w:r>
        <w:rPr>
          <w:color w:val="1E1E2E"/>
        </w:rPr>
        <w:br/>
      </w:r>
      <w:r>
        <w:rPr>
          <w:color w:val="1E1E2E"/>
        </w:rPr>
        <w:br/>
        <w:t xml:space="preserve">  • Property listings with full cost transparency and structured cost breakdowns</w:t>
      </w:r>
      <w:r>
        <w:rPr>
          <w:color w:val="1E1E2E"/>
        </w:rPr>
        <w:br/>
        <w:t xml:space="preserve">  • Flatmate compatibility matching based on user preference profiles</w:t>
      </w:r>
      <w:r>
        <w:rPr>
          <w:color w:val="1E1E2E"/>
        </w:rPr>
        <w:br/>
        <w:t xml:space="preserve">  • A "Seeking" board where students post housing requirements</w:t>
      </w:r>
      <w:r>
        <w:rPr>
          <w:color w:val="1E1E2E"/>
        </w:rPr>
        <w:br/>
        <w:t xml:space="preserve">  • A multi-dimensional review and complaint system for trust and accountability</w:t>
      </w:r>
      <w:r>
        <w:rPr>
          <w:color w:val="1E1E2E"/>
        </w:rPr>
        <w:br/>
        <w:t xml:space="preserve">  • UIUNest Exchange - an integrated student-to-student marketplace for second-hand household items</w:t>
      </w:r>
      <w:r>
        <w:rPr>
          <w:color w:val="1E1E2E"/>
        </w:rPr>
        <w:br/>
      </w:r>
      <w:r>
        <w:rPr>
          <w:color w:val="1E1E2E"/>
        </w:rPr>
        <w:br/>
        <w:t>The project demonstrates advanced relational database concepts including multi-table JOINs, aggregate functions, subqueries, transactional INSERT/UPDATE/DELETE operations, and enforced referential integrity via foreign key constraints - making it an ideal vehicle for a Database Management Systems laboratory course.</w:t>
      </w:r>
    </w:p>
    <w:p w14:paraId="725D3A07" w14:textId="77777777" w:rsidR="000F55B1" w:rsidRDefault="00000000">
      <w:r>
        <w:br w:type="page"/>
      </w:r>
    </w:p>
    <w:p w14:paraId="7D880232" w14:textId="77777777" w:rsidR="000F55B1" w:rsidRDefault="00000000">
      <w:pPr>
        <w:pStyle w:val="Heading1"/>
        <w:spacing w:before="320" w:after="120"/>
      </w:pPr>
      <w:bookmarkStart w:id="1" w:name="_Toc232277750"/>
      <w:r>
        <w:rPr>
          <w:color w:val="1A5C45"/>
          <w:sz w:val="36"/>
        </w:rPr>
        <w:lastRenderedPageBreak/>
        <w:t>2. Motivation</w:t>
      </w:r>
      <w:bookmarkEnd w:id="1"/>
    </w:p>
    <w:p w14:paraId="65C9287B" w14:textId="77777777" w:rsidR="000F55B1" w:rsidRDefault="00000000">
      <w:pPr>
        <w:spacing w:after="120"/>
      </w:pPr>
      <w:r>
        <w:rPr>
          <w:color w:val="1E1E2E"/>
        </w:rPr>
        <w:t>The motivation for UIUNest is rooted in problems the team has experienced firsthand as UIU students. Four distinct real-world problems were identified:</w:t>
      </w:r>
    </w:p>
    <w:p w14:paraId="7122DB4F" w14:textId="77777777" w:rsidR="000F55B1" w:rsidRDefault="00000000">
      <w:pPr>
        <w:pStyle w:val="Heading2"/>
        <w:spacing w:before="320" w:after="120"/>
      </w:pPr>
      <w:bookmarkStart w:id="2" w:name="_Toc232277751"/>
      <w:r>
        <w:rPr>
          <w:color w:val="1A5C45"/>
          <w:sz w:val="28"/>
        </w:rPr>
        <w:t>The Hidden Costs Problem</w:t>
      </w:r>
      <w:bookmarkEnd w:id="2"/>
    </w:p>
    <w:p w14:paraId="614463BA" w14:textId="77777777" w:rsidR="000F55B1" w:rsidRDefault="00000000">
      <w:pPr>
        <w:spacing w:after="120"/>
      </w:pPr>
      <w:r>
        <w:rPr>
          <w:color w:val="1E1E2E"/>
        </w:rPr>
        <w:t>A landlord near UIU may advertise a room for 3,500 BDT per month. What they do not disclose is the electricity bill on a shared sub-meter, gas bill, building maintenance, caretaker fee, and three months' advance deposit. UIUNest solves this by requiring landlords to complete a structured cost breakdown form. Every charge is stored as a separate database field and displayed transparently, with the total true monthly cost computed automatically.</w:t>
      </w:r>
    </w:p>
    <w:p w14:paraId="17B2C47E" w14:textId="77777777" w:rsidR="000F55B1" w:rsidRDefault="00000000">
      <w:pPr>
        <w:pStyle w:val="Heading2"/>
        <w:spacing w:before="320" w:after="120"/>
      </w:pPr>
      <w:bookmarkStart w:id="3" w:name="_Toc232277752"/>
      <w:r>
        <w:rPr>
          <w:color w:val="1A5C45"/>
          <w:sz w:val="28"/>
        </w:rPr>
        <w:t>The Compatibility Problem</w:t>
      </w:r>
      <w:bookmarkEnd w:id="3"/>
    </w:p>
    <w:p w14:paraId="4028DB28" w14:textId="77777777" w:rsidR="000F55B1" w:rsidRDefault="00000000">
      <w:pPr>
        <w:spacing w:after="120"/>
      </w:pPr>
      <w:r>
        <w:rPr>
          <w:color w:val="1E1E2E"/>
        </w:rPr>
        <w:t>Shared messes require social compatibility beyond rent. A student who studies until 2am cannot comfortably share a room with someone who sleeps at 10pm. Dietary preferences, guest policies, and cleanliness standards are never discussed through a Facebook post. UIUNest introduces a housing preference profile for every user and computes a compatibility score by comparing preference tables via SQL JOINs.</w:t>
      </w:r>
    </w:p>
    <w:p w14:paraId="7A6C6F02" w14:textId="77777777" w:rsidR="000F55B1" w:rsidRDefault="00000000">
      <w:pPr>
        <w:pStyle w:val="Heading2"/>
        <w:spacing w:before="320" w:after="120"/>
      </w:pPr>
      <w:bookmarkStart w:id="4" w:name="_Toc232277753"/>
      <w:r>
        <w:rPr>
          <w:color w:val="1A5C45"/>
          <w:sz w:val="28"/>
        </w:rPr>
        <w:t>The Trust Problem</w:t>
      </w:r>
      <w:bookmarkEnd w:id="4"/>
    </w:p>
    <w:p w14:paraId="2CEBABFE" w14:textId="77777777" w:rsidR="000F55B1" w:rsidRDefault="00000000">
      <w:pPr>
        <w:spacing w:after="120"/>
      </w:pPr>
      <w:r>
        <w:rPr>
          <w:color w:val="1E1E2E"/>
        </w:rPr>
        <w:t>Student housing in Bangladesh has a well-known trust deficit. Landlords misrepresent properties, charge undisclosed fees, or refuse to return security deposits. UIUNest addresses this through a multi-dimensional review system, a formal complaint mechanism with admin oversight, and a landlord verification badge requiring document submission.</w:t>
      </w:r>
    </w:p>
    <w:p w14:paraId="68320A4F" w14:textId="77777777" w:rsidR="000F55B1" w:rsidRDefault="00000000">
      <w:pPr>
        <w:pStyle w:val="Heading2"/>
        <w:spacing w:before="320" w:after="120"/>
      </w:pPr>
      <w:bookmarkStart w:id="5" w:name="_Toc232277754"/>
      <w:r>
        <w:rPr>
          <w:color w:val="1A5C45"/>
          <w:sz w:val="28"/>
        </w:rPr>
        <w:t>The Community Goods Problem</w:t>
      </w:r>
      <w:bookmarkEnd w:id="5"/>
    </w:p>
    <w:p w14:paraId="62C26D23" w14:textId="77777777" w:rsidR="000F55B1" w:rsidRDefault="00000000">
      <w:pPr>
        <w:spacing w:after="120"/>
      </w:pPr>
      <w:r>
        <w:rPr>
          <w:color w:val="1E1E2E"/>
        </w:rPr>
        <w:t>UIU students accumulate household items - fans, study tables, chairs, mattresses, mini-fridges. UIUNest Exchange is an integrated student-to-student marketplace. Because all users are already in a campus housing context, buyers and sellers are geographically close by default, and a structured offer-and-counteroffer system removes the awkwardness of open price negotiation.</w:t>
      </w:r>
    </w:p>
    <w:p w14:paraId="57E1BBE5" w14:textId="77777777" w:rsidR="000F55B1" w:rsidRDefault="00000000">
      <w:r>
        <w:br w:type="page"/>
      </w:r>
    </w:p>
    <w:p w14:paraId="09F2146A" w14:textId="77777777" w:rsidR="000F55B1" w:rsidRDefault="00000000">
      <w:pPr>
        <w:pStyle w:val="Heading1"/>
        <w:spacing w:before="320" w:after="120"/>
      </w:pPr>
      <w:bookmarkStart w:id="6" w:name="_Toc232277755"/>
      <w:r>
        <w:rPr>
          <w:color w:val="1A5C45"/>
          <w:sz w:val="36"/>
        </w:rPr>
        <w:lastRenderedPageBreak/>
        <w:t>3. Similar Projects</w:t>
      </w:r>
      <w:bookmarkEnd w:id="6"/>
    </w:p>
    <w:p w14:paraId="2705E048" w14:textId="77777777" w:rsidR="000F55B1" w:rsidRDefault="00000000">
      <w:pPr>
        <w:spacing w:after="120"/>
      </w:pPr>
      <w:r>
        <w:rPr>
          <w:color w:val="1E1E2E"/>
        </w:rPr>
        <w:t>Several existing platforms share partial features with UIUNest, but none were designed for student housing at UIU or in Bangladesh, and none integrate housing search, cost transparency, flatmate compatibility, and a linked marketplace.</w:t>
      </w:r>
    </w:p>
    <w:p w14:paraId="2779DF5B" w14:textId="77777777" w:rsidR="000F55B1" w:rsidRDefault="00000000">
      <w:pPr>
        <w:pStyle w:val="Heading2"/>
        <w:spacing w:before="320" w:after="120"/>
      </w:pPr>
      <w:bookmarkStart w:id="7" w:name="_Toc232277756"/>
      <w:r>
        <w:rPr>
          <w:color w:val="1A5C45"/>
          <w:sz w:val="28"/>
        </w:rPr>
        <w:t>CareTutors (caretutors.com)</w:t>
      </w:r>
      <w:bookmarkEnd w:id="7"/>
    </w:p>
    <w:p w14:paraId="097A7E8D" w14:textId="77777777" w:rsidR="000F55B1" w:rsidRDefault="00000000">
      <w:pPr>
        <w:spacing w:after="120"/>
      </w:pPr>
      <w:r>
        <w:rPr>
          <w:color w:val="1E1E2E"/>
        </w:rPr>
        <w:t>Primary architectural inspiration - a Bangladesh-based two-sided marketplace where one party creates a structured profile and the other searches and filters to find a match. UIUNest mirrors this approach and extends it with a marketplace layer.</w:t>
      </w:r>
    </w:p>
    <w:p w14:paraId="3B55AE8E" w14:textId="77777777" w:rsidR="000F55B1" w:rsidRDefault="00000000">
      <w:pPr>
        <w:pStyle w:val="Heading2"/>
        <w:spacing w:before="320" w:after="120"/>
      </w:pPr>
      <w:bookmarkStart w:id="8" w:name="_Toc232277757"/>
      <w:r>
        <w:rPr>
          <w:color w:val="1A5C45"/>
          <w:sz w:val="28"/>
        </w:rPr>
        <w:t>Bproperty (bproperty.com)</w:t>
      </w:r>
      <w:bookmarkEnd w:id="8"/>
    </w:p>
    <w:p w14:paraId="6116546D" w14:textId="77777777" w:rsidR="000F55B1" w:rsidRDefault="00000000">
      <w:pPr>
        <w:spacing w:after="120"/>
      </w:pPr>
      <w:r>
        <w:rPr>
          <w:color w:val="1E1E2E"/>
        </w:rPr>
        <w:t>Bangladesh's largest real estate platform. Target market is professionals and families. Does not support mess listings, shared rooms, student-specific cost transparency, or flatmate matching.</w:t>
      </w:r>
    </w:p>
    <w:p w14:paraId="30B1C772" w14:textId="77777777" w:rsidR="000F55B1" w:rsidRDefault="00000000">
      <w:pPr>
        <w:pStyle w:val="Heading2"/>
        <w:spacing w:before="320" w:after="120"/>
      </w:pPr>
      <w:bookmarkStart w:id="9" w:name="_Toc232277758"/>
      <w:r>
        <w:rPr>
          <w:color w:val="1A5C45"/>
          <w:sz w:val="28"/>
        </w:rPr>
        <w:t>Bikroy.com</w:t>
      </w:r>
      <w:bookmarkEnd w:id="9"/>
    </w:p>
    <w:p w14:paraId="2F3D1ED5" w14:textId="77777777" w:rsidR="000F55B1" w:rsidRDefault="00000000">
      <w:pPr>
        <w:spacing w:after="120"/>
      </w:pPr>
      <w:r>
        <w:rPr>
          <w:color w:val="1E1E2E"/>
        </w:rPr>
        <w:t>Bangladesh's largest classifieds platform. Rental and second-hand goods sections function as raw, unstructured bulletin boards with no verification, standardized pricing, or compatibility features.</w:t>
      </w:r>
    </w:p>
    <w:p w14:paraId="56D4909E" w14:textId="77777777" w:rsidR="000F55B1" w:rsidRDefault="00000000">
      <w:pPr>
        <w:pStyle w:val="Heading2"/>
        <w:spacing w:before="320" w:after="120"/>
      </w:pPr>
      <w:bookmarkStart w:id="10" w:name="_Toc232277759"/>
      <w:r>
        <w:rPr>
          <w:color w:val="1A5C45"/>
          <w:sz w:val="28"/>
        </w:rPr>
        <w:t>Facebook Groups</w:t>
      </w:r>
      <w:bookmarkEnd w:id="10"/>
    </w:p>
    <w:p w14:paraId="33BCE2ED" w14:textId="77777777" w:rsidR="000F55B1" w:rsidRDefault="00000000">
      <w:pPr>
        <w:spacing w:after="120"/>
      </w:pPr>
      <w:r>
        <w:rPr>
          <w:color w:val="1E1E2E"/>
        </w:rPr>
        <w:t>Large portion of UIU student housing activity. No database structure - posts are unformatted, unverifiable, and quickly buried. UIUNest is the structured, persistent, searchable replacement.</w:t>
      </w:r>
    </w:p>
    <w:p w14:paraId="705A7CA8" w14:textId="77777777" w:rsidR="000F55B1" w:rsidRDefault="00000000">
      <w:pPr>
        <w:pStyle w:val="Heading2"/>
        <w:spacing w:before="320" w:after="120"/>
      </w:pPr>
      <w:bookmarkStart w:id="11" w:name="_Toc232277760"/>
      <w:r>
        <w:rPr>
          <w:color w:val="1A5C45"/>
          <w:sz w:val="28"/>
        </w:rPr>
        <w:t>SpareRoom (UK)</w:t>
      </w:r>
      <w:bookmarkEnd w:id="11"/>
    </w:p>
    <w:p w14:paraId="5A6D1BB6" w14:textId="77777777" w:rsidR="000F55B1" w:rsidRDefault="00000000">
      <w:pPr>
        <w:spacing w:after="120"/>
      </w:pPr>
      <w:r>
        <w:rPr>
          <w:color w:val="1E1E2E"/>
        </w:rPr>
        <w:t>Technical reference for compatibility matching and review system. Operates in a different market and does not address cost transparency or Bangladesh-specific needs.</w:t>
      </w:r>
    </w:p>
    <w:p w14:paraId="26CCF780" w14:textId="77777777" w:rsidR="000F55B1" w:rsidRDefault="00000000">
      <w:r>
        <w:br w:type="page"/>
      </w:r>
    </w:p>
    <w:p w14:paraId="203FAFEF" w14:textId="77777777" w:rsidR="000F55B1" w:rsidRDefault="00000000">
      <w:pPr>
        <w:pStyle w:val="Heading1"/>
        <w:spacing w:before="320" w:after="120"/>
      </w:pPr>
      <w:bookmarkStart w:id="12" w:name="_Toc232277761"/>
      <w:r>
        <w:rPr>
          <w:color w:val="1A5C45"/>
          <w:sz w:val="36"/>
        </w:rPr>
        <w:lastRenderedPageBreak/>
        <w:t>4. Benchmark Analysis</w:t>
      </w:r>
      <w:bookmarkEnd w:id="12"/>
    </w:p>
    <w:p w14:paraId="464D33C6" w14:textId="77777777" w:rsidR="000F55B1" w:rsidRDefault="00000000">
      <w:pPr>
        <w:spacing w:after="120"/>
      </w:pPr>
      <w:r>
        <w:rPr>
          <w:i/>
          <w:color w:val="1E1E2E"/>
        </w:rPr>
        <w:t>● = Full support   ◑ = Partial support   ○ = Absent</w:t>
      </w:r>
    </w:p>
    <w:p w14:paraId="1AC80581" w14:textId="77777777" w:rsidR="000F55B1" w:rsidRDefault="000F55B1"/>
    <w:tbl>
      <w:tblPr>
        <w:tblStyle w:val="TableGrid"/>
        <w:tblW w:w="0" w:type="auto"/>
        <w:tblLook w:val="04A0" w:firstRow="1" w:lastRow="0" w:firstColumn="1" w:lastColumn="0" w:noHBand="0" w:noVBand="1"/>
      </w:tblPr>
      <w:tblGrid>
        <w:gridCol w:w="1512"/>
        <w:gridCol w:w="1512"/>
        <w:gridCol w:w="1512"/>
        <w:gridCol w:w="1512"/>
        <w:gridCol w:w="1512"/>
        <w:gridCol w:w="1512"/>
      </w:tblGrid>
      <w:tr w:rsidR="000F55B1" w14:paraId="46DC5EE5" w14:textId="77777777">
        <w:tc>
          <w:tcPr>
            <w:tcW w:w="1512" w:type="dxa"/>
            <w:shd w:val="clear" w:color="auto" w:fill="1A5C45"/>
          </w:tcPr>
          <w:p w14:paraId="0687DFC9" w14:textId="77777777" w:rsidR="000F55B1" w:rsidRDefault="00000000">
            <w:pPr>
              <w:jc w:val="center"/>
            </w:pPr>
            <w:r>
              <w:rPr>
                <w:b/>
                <w:color w:val="FFFFFF"/>
                <w:sz w:val="18"/>
              </w:rPr>
              <w:t>Feature</w:t>
            </w:r>
          </w:p>
        </w:tc>
        <w:tc>
          <w:tcPr>
            <w:tcW w:w="1512" w:type="dxa"/>
            <w:shd w:val="clear" w:color="auto" w:fill="1A5C45"/>
          </w:tcPr>
          <w:p w14:paraId="25A0E528" w14:textId="77777777" w:rsidR="000F55B1" w:rsidRDefault="00000000">
            <w:pPr>
              <w:jc w:val="center"/>
            </w:pPr>
            <w:r>
              <w:rPr>
                <w:b/>
                <w:color w:val="FFFFFF"/>
                <w:sz w:val="18"/>
              </w:rPr>
              <w:t>UIUNest</w:t>
            </w:r>
          </w:p>
        </w:tc>
        <w:tc>
          <w:tcPr>
            <w:tcW w:w="1512" w:type="dxa"/>
            <w:shd w:val="clear" w:color="auto" w:fill="1A5C45"/>
          </w:tcPr>
          <w:p w14:paraId="2883FFC8" w14:textId="77777777" w:rsidR="000F55B1" w:rsidRDefault="00000000">
            <w:pPr>
              <w:jc w:val="center"/>
            </w:pPr>
            <w:r>
              <w:rPr>
                <w:b/>
                <w:color w:val="FFFFFF"/>
                <w:sz w:val="18"/>
              </w:rPr>
              <w:t>Bproperty</w:t>
            </w:r>
          </w:p>
        </w:tc>
        <w:tc>
          <w:tcPr>
            <w:tcW w:w="1512" w:type="dxa"/>
            <w:shd w:val="clear" w:color="auto" w:fill="1A5C45"/>
          </w:tcPr>
          <w:p w14:paraId="6AF863BC" w14:textId="77777777" w:rsidR="000F55B1" w:rsidRDefault="00000000">
            <w:pPr>
              <w:jc w:val="center"/>
            </w:pPr>
            <w:r>
              <w:rPr>
                <w:b/>
                <w:color w:val="FFFFFF"/>
                <w:sz w:val="18"/>
              </w:rPr>
              <w:t>Bikroy</w:t>
            </w:r>
          </w:p>
        </w:tc>
        <w:tc>
          <w:tcPr>
            <w:tcW w:w="1512" w:type="dxa"/>
            <w:shd w:val="clear" w:color="auto" w:fill="1A5C45"/>
          </w:tcPr>
          <w:p w14:paraId="56171975" w14:textId="77777777" w:rsidR="000F55B1" w:rsidRDefault="00000000">
            <w:pPr>
              <w:jc w:val="center"/>
            </w:pPr>
            <w:r>
              <w:rPr>
                <w:b/>
                <w:color w:val="FFFFFF"/>
                <w:sz w:val="18"/>
              </w:rPr>
              <w:t>Facebook</w:t>
            </w:r>
          </w:p>
        </w:tc>
        <w:tc>
          <w:tcPr>
            <w:tcW w:w="1512" w:type="dxa"/>
            <w:shd w:val="clear" w:color="auto" w:fill="1A5C45"/>
          </w:tcPr>
          <w:p w14:paraId="4F388893" w14:textId="77777777" w:rsidR="000F55B1" w:rsidRDefault="00000000">
            <w:pPr>
              <w:jc w:val="center"/>
            </w:pPr>
            <w:r>
              <w:rPr>
                <w:b/>
                <w:color w:val="FFFFFF"/>
                <w:sz w:val="18"/>
              </w:rPr>
              <w:t>SpareRoom</w:t>
            </w:r>
          </w:p>
        </w:tc>
      </w:tr>
      <w:tr w:rsidR="000F55B1" w14:paraId="719AD88B" w14:textId="77777777">
        <w:tc>
          <w:tcPr>
            <w:tcW w:w="1512" w:type="dxa"/>
            <w:shd w:val="clear" w:color="auto" w:fill="FFFFFF"/>
          </w:tcPr>
          <w:p w14:paraId="0F315BD3" w14:textId="77777777" w:rsidR="000F55B1" w:rsidRDefault="00000000">
            <w:r>
              <w:rPr>
                <w:sz w:val="18"/>
              </w:rPr>
              <w:t>Student-focused housing</w:t>
            </w:r>
          </w:p>
        </w:tc>
        <w:tc>
          <w:tcPr>
            <w:tcW w:w="1512" w:type="dxa"/>
            <w:shd w:val="clear" w:color="auto" w:fill="FFFFFF"/>
          </w:tcPr>
          <w:p w14:paraId="739C5EF4" w14:textId="77777777" w:rsidR="000F55B1" w:rsidRDefault="00000000">
            <w:r>
              <w:rPr>
                <w:sz w:val="18"/>
              </w:rPr>
              <w:t>●</w:t>
            </w:r>
          </w:p>
        </w:tc>
        <w:tc>
          <w:tcPr>
            <w:tcW w:w="1512" w:type="dxa"/>
            <w:shd w:val="clear" w:color="auto" w:fill="FFFFFF"/>
          </w:tcPr>
          <w:p w14:paraId="50F3A469" w14:textId="77777777" w:rsidR="000F55B1" w:rsidRDefault="00000000">
            <w:r>
              <w:rPr>
                <w:sz w:val="18"/>
              </w:rPr>
              <w:t>○</w:t>
            </w:r>
          </w:p>
        </w:tc>
        <w:tc>
          <w:tcPr>
            <w:tcW w:w="1512" w:type="dxa"/>
            <w:shd w:val="clear" w:color="auto" w:fill="FFFFFF"/>
          </w:tcPr>
          <w:p w14:paraId="2DF72E08" w14:textId="77777777" w:rsidR="000F55B1" w:rsidRDefault="00000000">
            <w:r>
              <w:rPr>
                <w:sz w:val="18"/>
              </w:rPr>
              <w:t>◑</w:t>
            </w:r>
          </w:p>
        </w:tc>
        <w:tc>
          <w:tcPr>
            <w:tcW w:w="1512" w:type="dxa"/>
            <w:shd w:val="clear" w:color="auto" w:fill="FFFFFF"/>
          </w:tcPr>
          <w:p w14:paraId="7EADB33B" w14:textId="77777777" w:rsidR="000F55B1" w:rsidRDefault="00000000">
            <w:r>
              <w:rPr>
                <w:sz w:val="18"/>
              </w:rPr>
              <w:t>◑</w:t>
            </w:r>
          </w:p>
        </w:tc>
        <w:tc>
          <w:tcPr>
            <w:tcW w:w="1512" w:type="dxa"/>
            <w:shd w:val="clear" w:color="auto" w:fill="FFFFFF"/>
          </w:tcPr>
          <w:p w14:paraId="68C1E5D4" w14:textId="77777777" w:rsidR="000F55B1" w:rsidRDefault="00000000">
            <w:r>
              <w:rPr>
                <w:sz w:val="18"/>
              </w:rPr>
              <w:t>◑</w:t>
            </w:r>
          </w:p>
        </w:tc>
      </w:tr>
      <w:tr w:rsidR="000F55B1" w14:paraId="062EB058" w14:textId="77777777">
        <w:tc>
          <w:tcPr>
            <w:tcW w:w="1512" w:type="dxa"/>
            <w:shd w:val="clear" w:color="auto" w:fill="EEF7F2"/>
          </w:tcPr>
          <w:p w14:paraId="5C72473A" w14:textId="77777777" w:rsidR="000F55B1" w:rsidRDefault="00000000">
            <w:r>
              <w:rPr>
                <w:sz w:val="18"/>
              </w:rPr>
              <w:t>Mess / shared room support</w:t>
            </w:r>
          </w:p>
        </w:tc>
        <w:tc>
          <w:tcPr>
            <w:tcW w:w="1512" w:type="dxa"/>
            <w:shd w:val="clear" w:color="auto" w:fill="EEF7F2"/>
          </w:tcPr>
          <w:p w14:paraId="27236A4B" w14:textId="77777777" w:rsidR="000F55B1" w:rsidRDefault="00000000">
            <w:r>
              <w:rPr>
                <w:sz w:val="18"/>
              </w:rPr>
              <w:t>●</w:t>
            </w:r>
          </w:p>
        </w:tc>
        <w:tc>
          <w:tcPr>
            <w:tcW w:w="1512" w:type="dxa"/>
            <w:shd w:val="clear" w:color="auto" w:fill="EEF7F2"/>
          </w:tcPr>
          <w:p w14:paraId="14B17A25" w14:textId="77777777" w:rsidR="000F55B1" w:rsidRDefault="00000000">
            <w:r>
              <w:rPr>
                <w:sz w:val="18"/>
              </w:rPr>
              <w:t>○</w:t>
            </w:r>
          </w:p>
        </w:tc>
        <w:tc>
          <w:tcPr>
            <w:tcW w:w="1512" w:type="dxa"/>
            <w:shd w:val="clear" w:color="auto" w:fill="EEF7F2"/>
          </w:tcPr>
          <w:p w14:paraId="77A78813" w14:textId="77777777" w:rsidR="000F55B1" w:rsidRDefault="00000000">
            <w:r>
              <w:rPr>
                <w:sz w:val="18"/>
              </w:rPr>
              <w:t>○</w:t>
            </w:r>
          </w:p>
        </w:tc>
        <w:tc>
          <w:tcPr>
            <w:tcW w:w="1512" w:type="dxa"/>
            <w:shd w:val="clear" w:color="auto" w:fill="EEF7F2"/>
          </w:tcPr>
          <w:p w14:paraId="711C284D" w14:textId="77777777" w:rsidR="000F55B1" w:rsidRDefault="00000000">
            <w:r>
              <w:rPr>
                <w:sz w:val="18"/>
              </w:rPr>
              <w:t>◑</w:t>
            </w:r>
          </w:p>
        </w:tc>
        <w:tc>
          <w:tcPr>
            <w:tcW w:w="1512" w:type="dxa"/>
            <w:shd w:val="clear" w:color="auto" w:fill="EEF7F2"/>
          </w:tcPr>
          <w:p w14:paraId="60430549" w14:textId="77777777" w:rsidR="000F55B1" w:rsidRDefault="00000000">
            <w:r>
              <w:rPr>
                <w:sz w:val="18"/>
              </w:rPr>
              <w:t>●</w:t>
            </w:r>
          </w:p>
        </w:tc>
      </w:tr>
      <w:tr w:rsidR="000F55B1" w14:paraId="40D9727F" w14:textId="77777777">
        <w:tc>
          <w:tcPr>
            <w:tcW w:w="1512" w:type="dxa"/>
            <w:shd w:val="clear" w:color="auto" w:fill="FFFFFF"/>
          </w:tcPr>
          <w:p w14:paraId="482FC5E2" w14:textId="77777777" w:rsidR="000F55B1" w:rsidRDefault="00000000">
            <w:r>
              <w:rPr>
                <w:sz w:val="18"/>
              </w:rPr>
              <w:t>Itemized cost transparency</w:t>
            </w:r>
          </w:p>
        </w:tc>
        <w:tc>
          <w:tcPr>
            <w:tcW w:w="1512" w:type="dxa"/>
            <w:shd w:val="clear" w:color="auto" w:fill="FFFFFF"/>
          </w:tcPr>
          <w:p w14:paraId="6BC7457E" w14:textId="77777777" w:rsidR="000F55B1" w:rsidRDefault="00000000">
            <w:r>
              <w:rPr>
                <w:sz w:val="18"/>
              </w:rPr>
              <w:t>●</w:t>
            </w:r>
          </w:p>
        </w:tc>
        <w:tc>
          <w:tcPr>
            <w:tcW w:w="1512" w:type="dxa"/>
            <w:shd w:val="clear" w:color="auto" w:fill="FFFFFF"/>
          </w:tcPr>
          <w:p w14:paraId="56C1DD2C" w14:textId="77777777" w:rsidR="000F55B1" w:rsidRDefault="00000000">
            <w:r>
              <w:rPr>
                <w:sz w:val="18"/>
              </w:rPr>
              <w:t>○</w:t>
            </w:r>
          </w:p>
        </w:tc>
        <w:tc>
          <w:tcPr>
            <w:tcW w:w="1512" w:type="dxa"/>
            <w:shd w:val="clear" w:color="auto" w:fill="FFFFFF"/>
          </w:tcPr>
          <w:p w14:paraId="664EB820" w14:textId="77777777" w:rsidR="000F55B1" w:rsidRDefault="00000000">
            <w:r>
              <w:rPr>
                <w:sz w:val="18"/>
              </w:rPr>
              <w:t>○</w:t>
            </w:r>
          </w:p>
        </w:tc>
        <w:tc>
          <w:tcPr>
            <w:tcW w:w="1512" w:type="dxa"/>
            <w:shd w:val="clear" w:color="auto" w:fill="FFFFFF"/>
          </w:tcPr>
          <w:p w14:paraId="74FA86FA" w14:textId="77777777" w:rsidR="000F55B1" w:rsidRDefault="00000000">
            <w:r>
              <w:rPr>
                <w:sz w:val="18"/>
              </w:rPr>
              <w:t>○</w:t>
            </w:r>
          </w:p>
        </w:tc>
        <w:tc>
          <w:tcPr>
            <w:tcW w:w="1512" w:type="dxa"/>
            <w:shd w:val="clear" w:color="auto" w:fill="FFFFFF"/>
          </w:tcPr>
          <w:p w14:paraId="4A191F7A" w14:textId="77777777" w:rsidR="000F55B1" w:rsidRDefault="00000000">
            <w:r>
              <w:rPr>
                <w:sz w:val="18"/>
              </w:rPr>
              <w:t>○</w:t>
            </w:r>
          </w:p>
        </w:tc>
      </w:tr>
      <w:tr w:rsidR="000F55B1" w14:paraId="1F043474" w14:textId="77777777">
        <w:tc>
          <w:tcPr>
            <w:tcW w:w="1512" w:type="dxa"/>
            <w:shd w:val="clear" w:color="auto" w:fill="EEF7F2"/>
          </w:tcPr>
          <w:p w14:paraId="710A508B" w14:textId="77777777" w:rsidR="000F55B1" w:rsidRDefault="00000000">
            <w:r>
              <w:rPr>
                <w:sz w:val="18"/>
              </w:rPr>
              <w:t>Flatmate compatibility score</w:t>
            </w:r>
          </w:p>
        </w:tc>
        <w:tc>
          <w:tcPr>
            <w:tcW w:w="1512" w:type="dxa"/>
            <w:shd w:val="clear" w:color="auto" w:fill="EEF7F2"/>
          </w:tcPr>
          <w:p w14:paraId="33C0DF9B" w14:textId="77777777" w:rsidR="000F55B1" w:rsidRDefault="00000000">
            <w:r>
              <w:rPr>
                <w:sz w:val="18"/>
              </w:rPr>
              <w:t>●</w:t>
            </w:r>
          </w:p>
        </w:tc>
        <w:tc>
          <w:tcPr>
            <w:tcW w:w="1512" w:type="dxa"/>
            <w:shd w:val="clear" w:color="auto" w:fill="EEF7F2"/>
          </w:tcPr>
          <w:p w14:paraId="094F0192" w14:textId="77777777" w:rsidR="000F55B1" w:rsidRDefault="00000000">
            <w:r>
              <w:rPr>
                <w:sz w:val="18"/>
              </w:rPr>
              <w:t>○</w:t>
            </w:r>
          </w:p>
        </w:tc>
        <w:tc>
          <w:tcPr>
            <w:tcW w:w="1512" w:type="dxa"/>
            <w:shd w:val="clear" w:color="auto" w:fill="EEF7F2"/>
          </w:tcPr>
          <w:p w14:paraId="36FC03B9" w14:textId="77777777" w:rsidR="000F55B1" w:rsidRDefault="00000000">
            <w:r>
              <w:rPr>
                <w:sz w:val="18"/>
              </w:rPr>
              <w:t>○</w:t>
            </w:r>
          </w:p>
        </w:tc>
        <w:tc>
          <w:tcPr>
            <w:tcW w:w="1512" w:type="dxa"/>
            <w:shd w:val="clear" w:color="auto" w:fill="EEF7F2"/>
          </w:tcPr>
          <w:p w14:paraId="7D27A732" w14:textId="77777777" w:rsidR="000F55B1" w:rsidRDefault="00000000">
            <w:r>
              <w:rPr>
                <w:sz w:val="18"/>
              </w:rPr>
              <w:t>○</w:t>
            </w:r>
          </w:p>
        </w:tc>
        <w:tc>
          <w:tcPr>
            <w:tcW w:w="1512" w:type="dxa"/>
            <w:shd w:val="clear" w:color="auto" w:fill="EEF7F2"/>
          </w:tcPr>
          <w:p w14:paraId="754624F1" w14:textId="77777777" w:rsidR="000F55B1" w:rsidRDefault="00000000">
            <w:r>
              <w:rPr>
                <w:sz w:val="18"/>
              </w:rPr>
              <w:t>◑</w:t>
            </w:r>
          </w:p>
        </w:tc>
      </w:tr>
      <w:tr w:rsidR="000F55B1" w14:paraId="10AD915E" w14:textId="77777777">
        <w:tc>
          <w:tcPr>
            <w:tcW w:w="1512" w:type="dxa"/>
            <w:shd w:val="clear" w:color="auto" w:fill="FFFFFF"/>
          </w:tcPr>
          <w:p w14:paraId="7F5D0633" w14:textId="77777777" w:rsidR="000F55B1" w:rsidRDefault="00000000">
            <w:r>
              <w:rPr>
                <w:sz w:val="18"/>
              </w:rPr>
              <w:t>Verified landlord badge</w:t>
            </w:r>
          </w:p>
        </w:tc>
        <w:tc>
          <w:tcPr>
            <w:tcW w:w="1512" w:type="dxa"/>
            <w:shd w:val="clear" w:color="auto" w:fill="FFFFFF"/>
          </w:tcPr>
          <w:p w14:paraId="2EC3DE58" w14:textId="77777777" w:rsidR="000F55B1" w:rsidRDefault="00000000">
            <w:r>
              <w:rPr>
                <w:sz w:val="18"/>
              </w:rPr>
              <w:t>●</w:t>
            </w:r>
          </w:p>
        </w:tc>
        <w:tc>
          <w:tcPr>
            <w:tcW w:w="1512" w:type="dxa"/>
            <w:shd w:val="clear" w:color="auto" w:fill="FFFFFF"/>
          </w:tcPr>
          <w:p w14:paraId="2B35ADB6" w14:textId="77777777" w:rsidR="000F55B1" w:rsidRDefault="00000000">
            <w:r>
              <w:rPr>
                <w:sz w:val="18"/>
              </w:rPr>
              <w:t>◑</w:t>
            </w:r>
          </w:p>
        </w:tc>
        <w:tc>
          <w:tcPr>
            <w:tcW w:w="1512" w:type="dxa"/>
            <w:shd w:val="clear" w:color="auto" w:fill="FFFFFF"/>
          </w:tcPr>
          <w:p w14:paraId="4555ED7E" w14:textId="77777777" w:rsidR="000F55B1" w:rsidRDefault="00000000">
            <w:r>
              <w:rPr>
                <w:sz w:val="18"/>
              </w:rPr>
              <w:t>○</w:t>
            </w:r>
          </w:p>
        </w:tc>
        <w:tc>
          <w:tcPr>
            <w:tcW w:w="1512" w:type="dxa"/>
            <w:shd w:val="clear" w:color="auto" w:fill="FFFFFF"/>
          </w:tcPr>
          <w:p w14:paraId="0C84D477" w14:textId="77777777" w:rsidR="000F55B1" w:rsidRDefault="00000000">
            <w:r>
              <w:rPr>
                <w:sz w:val="18"/>
              </w:rPr>
              <w:t>○</w:t>
            </w:r>
          </w:p>
        </w:tc>
        <w:tc>
          <w:tcPr>
            <w:tcW w:w="1512" w:type="dxa"/>
            <w:shd w:val="clear" w:color="auto" w:fill="FFFFFF"/>
          </w:tcPr>
          <w:p w14:paraId="5ED79CF7" w14:textId="77777777" w:rsidR="000F55B1" w:rsidRDefault="00000000">
            <w:r>
              <w:rPr>
                <w:sz w:val="18"/>
              </w:rPr>
              <w:t>◑</w:t>
            </w:r>
          </w:p>
        </w:tc>
      </w:tr>
      <w:tr w:rsidR="000F55B1" w14:paraId="75A27B9F" w14:textId="77777777">
        <w:tc>
          <w:tcPr>
            <w:tcW w:w="1512" w:type="dxa"/>
            <w:shd w:val="clear" w:color="auto" w:fill="EEF7F2"/>
          </w:tcPr>
          <w:p w14:paraId="6DAE6A42" w14:textId="77777777" w:rsidR="000F55B1" w:rsidRDefault="00000000">
            <w:r>
              <w:rPr>
                <w:sz w:val="18"/>
              </w:rPr>
              <w:t>Multi-dimensional reviews</w:t>
            </w:r>
          </w:p>
        </w:tc>
        <w:tc>
          <w:tcPr>
            <w:tcW w:w="1512" w:type="dxa"/>
            <w:shd w:val="clear" w:color="auto" w:fill="EEF7F2"/>
          </w:tcPr>
          <w:p w14:paraId="572F5F22" w14:textId="77777777" w:rsidR="000F55B1" w:rsidRDefault="00000000">
            <w:r>
              <w:rPr>
                <w:sz w:val="18"/>
              </w:rPr>
              <w:t>●</w:t>
            </w:r>
          </w:p>
        </w:tc>
        <w:tc>
          <w:tcPr>
            <w:tcW w:w="1512" w:type="dxa"/>
            <w:shd w:val="clear" w:color="auto" w:fill="EEF7F2"/>
          </w:tcPr>
          <w:p w14:paraId="4F61909D" w14:textId="77777777" w:rsidR="000F55B1" w:rsidRDefault="00000000">
            <w:r>
              <w:rPr>
                <w:sz w:val="18"/>
              </w:rPr>
              <w:t>◑</w:t>
            </w:r>
          </w:p>
        </w:tc>
        <w:tc>
          <w:tcPr>
            <w:tcW w:w="1512" w:type="dxa"/>
            <w:shd w:val="clear" w:color="auto" w:fill="EEF7F2"/>
          </w:tcPr>
          <w:p w14:paraId="6CF5BB23" w14:textId="77777777" w:rsidR="000F55B1" w:rsidRDefault="00000000">
            <w:r>
              <w:rPr>
                <w:sz w:val="18"/>
              </w:rPr>
              <w:t>○</w:t>
            </w:r>
          </w:p>
        </w:tc>
        <w:tc>
          <w:tcPr>
            <w:tcW w:w="1512" w:type="dxa"/>
            <w:shd w:val="clear" w:color="auto" w:fill="EEF7F2"/>
          </w:tcPr>
          <w:p w14:paraId="2A192155" w14:textId="77777777" w:rsidR="000F55B1" w:rsidRDefault="00000000">
            <w:r>
              <w:rPr>
                <w:sz w:val="18"/>
              </w:rPr>
              <w:t>○</w:t>
            </w:r>
          </w:p>
        </w:tc>
        <w:tc>
          <w:tcPr>
            <w:tcW w:w="1512" w:type="dxa"/>
            <w:shd w:val="clear" w:color="auto" w:fill="EEF7F2"/>
          </w:tcPr>
          <w:p w14:paraId="212077D9" w14:textId="77777777" w:rsidR="000F55B1" w:rsidRDefault="00000000">
            <w:r>
              <w:rPr>
                <w:sz w:val="18"/>
              </w:rPr>
              <w:t>◑</w:t>
            </w:r>
          </w:p>
        </w:tc>
      </w:tr>
      <w:tr w:rsidR="000F55B1" w14:paraId="4B2C18A0" w14:textId="77777777">
        <w:tc>
          <w:tcPr>
            <w:tcW w:w="1512" w:type="dxa"/>
            <w:shd w:val="clear" w:color="auto" w:fill="FFFFFF"/>
          </w:tcPr>
          <w:p w14:paraId="756D8103" w14:textId="77777777" w:rsidR="000F55B1" w:rsidRDefault="00000000">
            <w:r>
              <w:rPr>
                <w:sz w:val="18"/>
              </w:rPr>
              <w:t>Seeking / looking-for posts</w:t>
            </w:r>
          </w:p>
        </w:tc>
        <w:tc>
          <w:tcPr>
            <w:tcW w:w="1512" w:type="dxa"/>
            <w:shd w:val="clear" w:color="auto" w:fill="FFFFFF"/>
          </w:tcPr>
          <w:p w14:paraId="04FB52D8" w14:textId="77777777" w:rsidR="000F55B1" w:rsidRDefault="00000000">
            <w:r>
              <w:rPr>
                <w:sz w:val="18"/>
              </w:rPr>
              <w:t>●</w:t>
            </w:r>
          </w:p>
        </w:tc>
        <w:tc>
          <w:tcPr>
            <w:tcW w:w="1512" w:type="dxa"/>
            <w:shd w:val="clear" w:color="auto" w:fill="FFFFFF"/>
          </w:tcPr>
          <w:p w14:paraId="38A5DA99" w14:textId="77777777" w:rsidR="000F55B1" w:rsidRDefault="00000000">
            <w:r>
              <w:rPr>
                <w:sz w:val="18"/>
              </w:rPr>
              <w:t>○</w:t>
            </w:r>
          </w:p>
        </w:tc>
        <w:tc>
          <w:tcPr>
            <w:tcW w:w="1512" w:type="dxa"/>
            <w:shd w:val="clear" w:color="auto" w:fill="FFFFFF"/>
          </w:tcPr>
          <w:p w14:paraId="4DBFE6EA" w14:textId="77777777" w:rsidR="000F55B1" w:rsidRDefault="00000000">
            <w:r>
              <w:rPr>
                <w:sz w:val="18"/>
              </w:rPr>
              <w:t>○</w:t>
            </w:r>
          </w:p>
        </w:tc>
        <w:tc>
          <w:tcPr>
            <w:tcW w:w="1512" w:type="dxa"/>
            <w:shd w:val="clear" w:color="auto" w:fill="FFFFFF"/>
          </w:tcPr>
          <w:p w14:paraId="560A75D9" w14:textId="77777777" w:rsidR="000F55B1" w:rsidRDefault="00000000">
            <w:r>
              <w:rPr>
                <w:sz w:val="18"/>
              </w:rPr>
              <w:t>●</w:t>
            </w:r>
          </w:p>
        </w:tc>
        <w:tc>
          <w:tcPr>
            <w:tcW w:w="1512" w:type="dxa"/>
            <w:shd w:val="clear" w:color="auto" w:fill="FFFFFF"/>
          </w:tcPr>
          <w:p w14:paraId="6A57F3AD" w14:textId="77777777" w:rsidR="000F55B1" w:rsidRDefault="00000000">
            <w:r>
              <w:rPr>
                <w:sz w:val="18"/>
              </w:rPr>
              <w:t>●</w:t>
            </w:r>
          </w:p>
        </w:tc>
      </w:tr>
      <w:tr w:rsidR="000F55B1" w14:paraId="7DA4632F" w14:textId="77777777">
        <w:tc>
          <w:tcPr>
            <w:tcW w:w="1512" w:type="dxa"/>
            <w:shd w:val="clear" w:color="auto" w:fill="EEF7F2"/>
          </w:tcPr>
          <w:p w14:paraId="75B997BA" w14:textId="77777777" w:rsidR="000F55B1" w:rsidRDefault="00000000">
            <w:r>
              <w:rPr>
                <w:sz w:val="18"/>
              </w:rPr>
              <w:t>Live interactive map</w:t>
            </w:r>
          </w:p>
        </w:tc>
        <w:tc>
          <w:tcPr>
            <w:tcW w:w="1512" w:type="dxa"/>
            <w:shd w:val="clear" w:color="auto" w:fill="EEF7F2"/>
          </w:tcPr>
          <w:p w14:paraId="6BFEA019" w14:textId="77777777" w:rsidR="000F55B1" w:rsidRDefault="00000000">
            <w:r>
              <w:rPr>
                <w:sz w:val="18"/>
              </w:rPr>
              <w:t>●</w:t>
            </w:r>
          </w:p>
        </w:tc>
        <w:tc>
          <w:tcPr>
            <w:tcW w:w="1512" w:type="dxa"/>
            <w:shd w:val="clear" w:color="auto" w:fill="EEF7F2"/>
          </w:tcPr>
          <w:p w14:paraId="2250BDB8" w14:textId="77777777" w:rsidR="000F55B1" w:rsidRDefault="00000000">
            <w:r>
              <w:rPr>
                <w:sz w:val="18"/>
              </w:rPr>
              <w:t>●</w:t>
            </w:r>
          </w:p>
        </w:tc>
        <w:tc>
          <w:tcPr>
            <w:tcW w:w="1512" w:type="dxa"/>
            <w:shd w:val="clear" w:color="auto" w:fill="EEF7F2"/>
          </w:tcPr>
          <w:p w14:paraId="0E8AFF35" w14:textId="77777777" w:rsidR="000F55B1" w:rsidRDefault="00000000">
            <w:r>
              <w:rPr>
                <w:sz w:val="18"/>
              </w:rPr>
              <w:t>○</w:t>
            </w:r>
          </w:p>
        </w:tc>
        <w:tc>
          <w:tcPr>
            <w:tcW w:w="1512" w:type="dxa"/>
            <w:shd w:val="clear" w:color="auto" w:fill="EEF7F2"/>
          </w:tcPr>
          <w:p w14:paraId="056D530C" w14:textId="77777777" w:rsidR="000F55B1" w:rsidRDefault="00000000">
            <w:r>
              <w:rPr>
                <w:sz w:val="18"/>
              </w:rPr>
              <w:t>○</w:t>
            </w:r>
          </w:p>
        </w:tc>
        <w:tc>
          <w:tcPr>
            <w:tcW w:w="1512" w:type="dxa"/>
            <w:shd w:val="clear" w:color="auto" w:fill="EEF7F2"/>
          </w:tcPr>
          <w:p w14:paraId="4E17AF14" w14:textId="77777777" w:rsidR="000F55B1" w:rsidRDefault="00000000">
            <w:r>
              <w:rPr>
                <w:sz w:val="18"/>
              </w:rPr>
              <w:t>◑</w:t>
            </w:r>
          </w:p>
        </w:tc>
      </w:tr>
      <w:tr w:rsidR="000F55B1" w14:paraId="2A6641AE" w14:textId="77777777">
        <w:tc>
          <w:tcPr>
            <w:tcW w:w="1512" w:type="dxa"/>
            <w:shd w:val="clear" w:color="auto" w:fill="FFFFFF"/>
          </w:tcPr>
          <w:p w14:paraId="267E08DF" w14:textId="77777777" w:rsidR="000F55B1" w:rsidRDefault="00000000">
            <w:r>
              <w:rPr>
                <w:sz w:val="18"/>
              </w:rPr>
              <w:t>Rent history tracker</w:t>
            </w:r>
          </w:p>
        </w:tc>
        <w:tc>
          <w:tcPr>
            <w:tcW w:w="1512" w:type="dxa"/>
            <w:shd w:val="clear" w:color="auto" w:fill="FFFFFF"/>
          </w:tcPr>
          <w:p w14:paraId="4C272429" w14:textId="77777777" w:rsidR="000F55B1" w:rsidRDefault="00000000">
            <w:r>
              <w:rPr>
                <w:sz w:val="18"/>
              </w:rPr>
              <w:t>●</w:t>
            </w:r>
          </w:p>
        </w:tc>
        <w:tc>
          <w:tcPr>
            <w:tcW w:w="1512" w:type="dxa"/>
            <w:shd w:val="clear" w:color="auto" w:fill="FFFFFF"/>
          </w:tcPr>
          <w:p w14:paraId="14A307DF" w14:textId="77777777" w:rsidR="000F55B1" w:rsidRDefault="00000000">
            <w:r>
              <w:rPr>
                <w:sz w:val="18"/>
              </w:rPr>
              <w:t>○</w:t>
            </w:r>
          </w:p>
        </w:tc>
        <w:tc>
          <w:tcPr>
            <w:tcW w:w="1512" w:type="dxa"/>
            <w:shd w:val="clear" w:color="auto" w:fill="FFFFFF"/>
          </w:tcPr>
          <w:p w14:paraId="4D71BAB8" w14:textId="77777777" w:rsidR="000F55B1" w:rsidRDefault="00000000">
            <w:r>
              <w:rPr>
                <w:sz w:val="18"/>
              </w:rPr>
              <w:t>○</w:t>
            </w:r>
          </w:p>
        </w:tc>
        <w:tc>
          <w:tcPr>
            <w:tcW w:w="1512" w:type="dxa"/>
            <w:shd w:val="clear" w:color="auto" w:fill="FFFFFF"/>
          </w:tcPr>
          <w:p w14:paraId="1F151457" w14:textId="77777777" w:rsidR="000F55B1" w:rsidRDefault="00000000">
            <w:r>
              <w:rPr>
                <w:sz w:val="18"/>
              </w:rPr>
              <w:t>○</w:t>
            </w:r>
          </w:p>
        </w:tc>
        <w:tc>
          <w:tcPr>
            <w:tcW w:w="1512" w:type="dxa"/>
            <w:shd w:val="clear" w:color="auto" w:fill="FFFFFF"/>
          </w:tcPr>
          <w:p w14:paraId="06BA0BE0" w14:textId="77777777" w:rsidR="000F55B1" w:rsidRDefault="00000000">
            <w:r>
              <w:rPr>
                <w:sz w:val="18"/>
              </w:rPr>
              <w:t>○</w:t>
            </w:r>
          </w:p>
        </w:tc>
      </w:tr>
      <w:tr w:rsidR="000F55B1" w14:paraId="39804D77" w14:textId="77777777">
        <w:tc>
          <w:tcPr>
            <w:tcW w:w="1512" w:type="dxa"/>
            <w:shd w:val="clear" w:color="auto" w:fill="EEF7F2"/>
          </w:tcPr>
          <w:p w14:paraId="2FF2779E" w14:textId="77777777" w:rsidR="000F55B1" w:rsidRDefault="00000000">
            <w:r>
              <w:rPr>
                <w:sz w:val="18"/>
              </w:rPr>
              <w:t>Complaint mechanism</w:t>
            </w:r>
          </w:p>
        </w:tc>
        <w:tc>
          <w:tcPr>
            <w:tcW w:w="1512" w:type="dxa"/>
            <w:shd w:val="clear" w:color="auto" w:fill="EEF7F2"/>
          </w:tcPr>
          <w:p w14:paraId="03E3C636" w14:textId="77777777" w:rsidR="000F55B1" w:rsidRDefault="00000000">
            <w:r>
              <w:rPr>
                <w:sz w:val="18"/>
              </w:rPr>
              <w:t>●</w:t>
            </w:r>
          </w:p>
        </w:tc>
        <w:tc>
          <w:tcPr>
            <w:tcW w:w="1512" w:type="dxa"/>
            <w:shd w:val="clear" w:color="auto" w:fill="EEF7F2"/>
          </w:tcPr>
          <w:p w14:paraId="5437C8FA" w14:textId="77777777" w:rsidR="000F55B1" w:rsidRDefault="00000000">
            <w:r>
              <w:rPr>
                <w:sz w:val="18"/>
              </w:rPr>
              <w:t>○</w:t>
            </w:r>
          </w:p>
        </w:tc>
        <w:tc>
          <w:tcPr>
            <w:tcW w:w="1512" w:type="dxa"/>
            <w:shd w:val="clear" w:color="auto" w:fill="EEF7F2"/>
          </w:tcPr>
          <w:p w14:paraId="7B2603F8" w14:textId="77777777" w:rsidR="000F55B1" w:rsidRDefault="00000000">
            <w:r>
              <w:rPr>
                <w:sz w:val="18"/>
              </w:rPr>
              <w:t>○</w:t>
            </w:r>
          </w:p>
        </w:tc>
        <w:tc>
          <w:tcPr>
            <w:tcW w:w="1512" w:type="dxa"/>
            <w:shd w:val="clear" w:color="auto" w:fill="EEF7F2"/>
          </w:tcPr>
          <w:p w14:paraId="7C734989" w14:textId="77777777" w:rsidR="000F55B1" w:rsidRDefault="00000000">
            <w:r>
              <w:rPr>
                <w:sz w:val="18"/>
              </w:rPr>
              <w:t>○</w:t>
            </w:r>
          </w:p>
        </w:tc>
        <w:tc>
          <w:tcPr>
            <w:tcW w:w="1512" w:type="dxa"/>
            <w:shd w:val="clear" w:color="auto" w:fill="EEF7F2"/>
          </w:tcPr>
          <w:p w14:paraId="6DD90421" w14:textId="77777777" w:rsidR="000F55B1" w:rsidRDefault="00000000">
            <w:r>
              <w:rPr>
                <w:sz w:val="18"/>
              </w:rPr>
              <w:t>○</w:t>
            </w:r>
          </w:p>
        </w:tc>
      </w:tr>
      <w:tr w:rsidR="000F55B1" w14:paraId="37EE59E3" w14:textId="77777777">
        <w:tc>
          <w:tcPr>
            <w:tcW w:w="1512" w:type="dxa"/>
            <w:shd w:val="clear" w:color="auto" w:fill="FFFFFF"/>
          </w:tcPr>
          <w:p w14:paraId="0A28A23B" w14:textId="77777777" w:rsidR="000F55B1" w:rsidRDefault="00000000">
            <w:r>
              <w:rPr>
                <w:sz w:val="18"/>
              </w:rPr>
              <w:t>Mess bill management module</w:t>
            </w:r>
          </w:p>
        </w:tc>
        <w:tc>
          <w:tcPr>
            <w:tcW w:w="1512" w:type="dxa"/>
            <w:shd w:val="clear" w:color="auto" w:fill="FFFFFF"/>
          </w:tcPr>
          <w:p w14:paraId="53E4564C" w14:textId="77777777" w:rsidR="000F55B1" w:rsidRDefault="00000000">
            <w:r>
              <w:rPr>
                <w:sz w:val="18"/>
              </w:rPr>
              <w:t>●</w:t>
            </w:r>
          </w:p>
        </w:tc>
        <w:tc>
          <w:tcPr>
            <w:tcW w:w="1512" w:type="dxa"/>
            <w:shd w:val="clear" w:color="auto" w:fill="FFFFFF"/>
          </w:tcPr>
          <w:p w14:paraId="79CF8988" w14:textId="77777777" w:rsidR="000F55B1" w:rsidRDefault="00000000">
            <w:r>
              <w:rPr>
                <w:sz w:val="18"/>
              </w:rPr>
              <w:t>○</w:t>
            </w:r>
          </w:p>
        </w:tc>
        <w:tc>
          <w:tcPr>
            <w:tcW w:w="1512" w:type="dxa"/>
            <w:shd w:val="clear" w:color="auto" w:fill="FFFFFF"/>
          </w:tcPr>
          <w:p w14:paraId="29DC2423" w14:textId="77777777" w:rsidR="000F55B1" w:rsidRDefault="00000000">
            <w:r>
              <w:rPr>
                <w:sz w:val="18"/>
              </w:rPr>
              <w:t>○</w:t>
            </w:r>
          </w:p>
        </w:tc>
        <w:tc>
          <w:tcPr>
            <w:tcW w:w="1512" w:type="dxa"/>
            <w:shd w:val="clear" w:color="auto" w:fill="FFFFFF"/>
          </w:tcPr>
          <w:p w14:paraId="7D6324C2" w14:textId="77777777" w:rsidR="000F55B1" w:rsidRDefault="00000000">
            <w:r>
              <w:rPr>
                <w:sz w:val="18"/>
              </w:rPr>
              <w:t>○</w:t>
            </w:r>
          </w:p>
        </w:tc>
        <w:tc>
          <w:tcPr>
            <w:tcW w:w="1512" w:type="dxa"/>
            <w:shd w:val="clear" w:color="auto" w:fill="FFFFFF"/>
          </w:tcPr>
          <w:p w14:paraId="5F8622B5" w14:textId="77777777" w:rsidR="000F55B1" w:rsidRDefault="00000000">
            <w:r>
              <w:rPr>
                <w:sz w:val="18"/>
              </w:rPr>
              <w:t>○</w:t>
            </w:r>
          </w:p>
        </w:tc>
      </w:tr>
      <w:tr w:rsidR="000F55B1" w14:paraId="416DAE6A" w14:textId="77777777">
        <w:tc>
          <w:tcPr>
            <w:tcW w:w="1512" w:type="dxa"/>
            <w:shd w:val="clear" w:color="auto" w:fill="EEF7F2"/>
          </w:tcPr>
          <w:p w14:paraId="4DFB3507" w14:textId="77777777" w:rsidR="000F55B1" w:rsidRDefault="00000000">
            <w:r>
              <w:rPr>
                <w:sz w:val="18"/>
              </w:rPr>
              <w:t>Student goods marketplace</w:t>
            </w:r>
          </w:p>
        </w:tc>
        <w:tc>
          <w:tcPr>
            <w:tcW w:w="1512" w:type="dxa"/>
            <w:shd w:val="clear" w:color="auto" w:fill="EEF7F2"/>
          </w:tcPr>
          <w:p w14:paraId="392E2609" w14:textId="77777777" w:rsidR="000F55B1" w:rsidRDefault="00000000">
            <w:r>
              <w:rPr>
                <w:sz w:val="18"/>
              </w:rPr>
              <w:t>●</w:t>
            </w:r>
          </w:p>
        </w:tc>
        <w:tc>
          <w:tcPr>
            <w:tcW w:w="1512" w:type="dxa"/>
            <w:shd w:val="clear" w:color="auto" w:fill="EEF7F2"/>
          </w:tcPr>
          <w:p w14:paraId="3A75EE9A" w14:textId="77777777" w:rsidR="000F55B1" w:rsidRDefault="00000000">
            <w:r>
              <w:rPr>
                <w:sz w:val="18"/>
              </w:rPr>
              <w:t>○</w:t>
            </w:r>
          </w:p>
        </w:tc>
        <w:tc>
          <w:tcPr>
            <w:tcW w:w="1512" w:type="dxa"/>
            <w:shd w:val="clear" w:color="auto" w:fill="EEF7F2"/>
          </w:tcPr>
          <w:p w14:paraId="594F60C9" w14:textId="77777777" w:rsidR="000F55B1" w:rsidRDefault="00000000">
            <w:r>
              <w:rPr>
                <w:sz w:val="18"/>
              </w:rPr>
              <w:t>●</w:t>
            </w:r>
          </w:p>
        </w:tc>
        <w:tc>
          <w:tcPr>
            <w:tcW w:w="1512" w:type="dxa"/>
            <w:shd w:val="clear" w:color="auto" w:fill="EEF7F2"/>
          </w:tcPr>
          <w:p w14:paraId="5540ECDD" w14:textId="77777777" w:rsidR="000F55B1" w:rsidRDefault="00000000">
            <w:r>
              <w:rPr>
                <w:sz w:val="18"/>
              </w:rPr>
              <w:t>●</w:t>
            </w:r>
          </w:p>
        </w:tc>
        <w:tc>
          <w:tcPr>
            <w:tcW w:w="1512" w:type="dxa"/>
            <w:shd w:val="clear" w:color="auto" w:fill="EEF7F2"/>
          </w:tcPr>
          <w:p w14:paraId="36CBBF11" w14:textId="77777777" w:rsidR="000F55B1" w:rsidRDefault="00000000">
            <w:r>
              <w:rPr>
                <w:sz w:val="18"/>
              </w:rPr>
              <w:t>○</w:t>
            </w:r>
          </w:p>
        </w:tc>
      </w:tr>
      <w:tr w:rsidR="000F55B1" w14:paraId="283D1B09" w14:textId="77777777">
        <w:tc>
          <w:tcPr>
            <w:tcW w:w="1512" w:type="dxa"/>
            <w:shd w:val="clear" w:color="auto" w:fill="FFFFFF"/>
          </w:tcPr>
          <w:p w14:paraId="27C8FE0A" w14:textId="77777777" w:rsidR="000F55B1" w:rsidRDefault="00000000">
            <w:r>
              <w:rPr>
                <w:sz w:val="18"/>
              </w:rPr>
              <w:t>Zone-filtered item listings</w:t>
            </w:r>
          </w:p>
        </w:tc>
        <w:tc>
          <w:tcPr>
            <w:tcW w:w="1512" w:type="dxa"/>
            <w:shd w:val="clear" w:color="auto" w:fill="FFFFFF"/>
          </w:tcPr>
          <w:p w14:paraId="64C67DD4" w14:textId="77777777" w:rsidR="000F55B1" w:rsidRDefault="00000000">
            <w:r>
              <w:rPr>
                <w:sz w:val="18"/>
              </w:rPr>
              <w:t>●</w:t>
            </w:r>
          </w:p>
        </w:tc>
        <w:tc>
          <w:tcPr>
            <w:tcW w:w="1512" w:type="dxa"/>
            <w:shd w:val="clear" w:color="auto" w:fill="FFFFFF"/>
          </w:tcPr>
          <w:p w14:paraId="2DD610B3" w14:textId="77777777" w:rsidR="000F55B1" w:rsidRDefault="00000000">
            <w:r>
              <w:rPr>
                <w:sz w:val="18"/>
              </w:rPr>
              <w:t>○</w:t>
            </w:r>
          </w:p>
        </w:tc>
        <w:tc>
          <w:tcPr>
            <w:tcW w:w="1512" w:type="dxa"/>
            <w:shd w:val="clear" w:color="auto" w:fill="FFFFFF"/>
          </w:tcPr>
          <w:p w14:paraId="084B5EF9" w14:textId="77777777" w:rsidR="000F55B1" w:rsidRDefault="00000000">
            <w:r>
              <w:rPr>
                <w:sz w:val="18"/>
              </w:rPr>
              <w:t>○</w:t>
            </w:r>
          </w:p>
        </w:tc>
        <w:tc>
          <w:tcPr>
            <w:tcW w:w="1512" w:type="dxa"/>
            <w:shd w:val="clear" w:color="auto" w:fill="FFFFFF"/>
          </w:tcPr>
          <w:p w14:paraId="4E8735EC" w14:textId="77777777" w:rsidR="000F55B1" w:rsidRDefault="00000000">
            <w:r>
              <w:rPr>
                <w:sz w:val="18"/>
              </w:rPr>
              <w:t>○</w:t>
            </w:r>
          </w:p>
        </w:tc>
        <w:tc>
          <w:tcPr>
            <w:tcW w:w="1512" w:type="dxa"/>
            <w:shd w:val="clear" w:color="auto" w:fill="FFFFFF"/>
          </w:tcPr>
          <w:p w14:paraId="342C72CE" w14:textId="77777777" w:rsidR="000F55B1" w:rsidRDefault="00000000">
            <w:r>
              <w:rPr>
                <w:sz w:val="18"/>
              </w:rPr>
              <w:t>○</w:t>
            </w:r>
          </w:p>
        </w:tc>
      </w:tr>
      <w:tr w:rsidR="000F55B1" w14:paraId="27E88271" w14:textId="77777777">
        <w:tc>
          <w:tcPr>
            <w:tcW w:w="1512" w:type="dxa"/>
            <w:shd w:val="clear" w:color="auto" w:fill="EEF7F2"/>
          </w:tcPr>
          <w:p w14:paraId="4B42E5B6" w14:textId="77777777" w:rsidR="000F55B1" w:rsidRDefault="00000000">
            <w:r>
              <w:rPr>
                <w:sz w:val="18"/>
              </w:rPr>
              <w:t>Offer &amp; negotiation system</w:t>
            </w:r>
          </w:p>
        </w:tc>
        <w:tc>
          <w:tcPr>
            <w:tcW w:w="1512" w:type="dxa"/>
            <w:shd w:val="clear" w:color="auto" w:fill="EEF7F2"/>
          </w:tcPr>
          <w:p w14:paraId="60734EDB" w14:textId="77777777" w:rsidR="000F55B1" w:rsidRDefault="00000000">
            <w:r>
              <w:rPr>
                <w:sz w:val="18"/>
              </w:rPr>
              <w:t>●</w:t>
            </w:r>
          </w:p>
        </w:tc>
        <w:tc>
          <w:tcPr>
            <w:tcW w:w="1512" w:type="dxa"/>
            <w:shd w:val="clear" w:color="auto" w:fill="EEF7F2"/>
          </w:tcPr>
          <w:p w14:paraId="42A51C4C" w14:textId="77777777" w:rsidR="000F55B1" w:rsidRDefault="00000000">
            <w:r>
              <w:rPr>
                <w:sz w:val="18"/>
              </w:rPr>
              <w:t>○</w:t>
            </w:r>
          </w:p>
        </w:tc>
        <w:tc>
          <w:tcPr>
            <w:tcW w:w="1512" w:type="dxa"/>
            <w:shd w:val="clear" w:color="auto" w:fill="EEF7F2"/>
          </w:tcPr>
          <w:p w14:paraId="533B694C" w14:textId="77777777" w:rsidR="000F55B1" w:rsidRDefault="00000000">
            <w:r>
              <w:rPr>
                <w:sz w:val="18"/>
              </w:rPr>
              <w:t>◑</w:t>
            </w:r>
          </w:p>
        </w:tc>
        <w:tc>
          <w:tcPr>
            <w:tcW w:w="1512" w:type="dxa"/>
            <w:shd w:val="clear" w:color="auto" w:fill="EEF7F2"/>
          </w:tcPr>
          <w:p w14:paraId="294372B6" w14:textId="77777777" w:rsidR="000F55B1" w:rsidRDefault="00000000">
            <w:r>
              <w:rPr>
                <w:sz w:val="18"/>
              </w:rPr>
              <w:t>○</w:t>
            </w:r>
          </w:p>
        </w:tc>
        <w:tc>
          <w:tcPr>
            <w:tcW w:w="1512" w:type="dxa"/>
            <w:shd w:val="clear" w:color="auto" w:fill="EEF7F2"/>
          </w:tcPr>
          <w:p w14:paraId="1B946B63" w14:textId="77777777" w:rsidR="000F55B1" w:rsidRDefault="00000000">
            <w:r>
              <w:rPr>
                <w:sz w:val="18"/>
              </w:rPr>
              <w:t>○</w:t>
            </w:r>
          </w:p>
        </w:tc>
      </w:tr>
      <w:tr w:rsidR="000F55B1" w14:paraId="67FB01FD" w14:textId="77777777">
        <w:tc>
          <w:tcPr>
            <w:tcW w:w="1512" w:type="dxa"/>
            <w:shd w:val="clear" w:color="auto" w:fill="FFFFFF"/>
          </w:tcPr>
          <w:p w14:paraId="1DE0FBD9" w14:textId="77777777" w:rsidR="000F55B1" w:rsidRDefault="00000000">
            <w:r>
              <w:rPr>
                <w:sz w:val="18"/>
              </w:rPr>
              <w:t>Housing-linked item listing</w:t>
            </w:r>
          </w:p>
        </w:tc>
        <w:tc>
          <w:tcPr>
            <w:tcW w:w="1512" w:type="dxa"/>
            <w:shd w:val="clear" w:color="auto" w:fill="FFFFFF"/>
          </w:tcPr>
          <w:p w14:paraId="5B2A82A8" w14:textId="77777777" w:rsidR="000F55B1" w:rsidRDefault="00000000">
            <w:r>
              <w:rPr>
                <w:sz w:val="18"/>
              </w:rPr>
              <w:t>●</w:t>
            </w:r>
          </w:p>
        </w:tc>
        <w:tc>
          <w:tcPr>
            <w:tcW w:w="1512" w:type="dxa"/>
            <w:shd w:val="clear" w:color="auto" w:fill="FFFFFF"/>
          </w:tcPr>
          <w:p w14:paraId="08E3442C" w14:textId="77777777" w:rsidR="000F55B1" w:rsidRDefault="00000000">
            <w:r>
              <w:rPr>
                <w:sz w:val="18"/>
              </w:rPr>
              <w:t>○</w:t>
            </w:r>
          </w:p>
        </w:tc>
        <w:tc>
          <w:tcPr>
            <w:tcW w:w="1512" w:type="dxa"/>
            <w:shd w:val="clear" w:color="auto" w:fill="FFFFFF"/>
          </w:tcPr>
          <w:p w14:paraId="11BAF6FF" w14:textId="77777777" w:rsidR="000F55B1" w:rsidRDefault="00000000">
            <w:r>
              <w:rPr>
                <w:sz w:val="18"/>
              </w:rPr>
              <w:t>○</w:t>
            </w:r>
          </w:p>
        </w:tc>
        <w:tc>
          <w:tcPr>
            <w:tcW w:w="1512" w:type="dxa"/>
            <w:shd w:val="clear" w:color="auto" w:fill="FFFFFF"/>
          </w:tcPr>
          <w:p w14:paraId="4CA25227" w14:textId="77777777" w:rsidR="000F55B1" w:rsidRDefault="00000000">
            <w:r>
              <w:rPr>
                <w:sz w:val="18"/>
              </w:rPr>
              <w:t>○</w:t>
            </w:r>
          </w:p>
        </w:tc>
        <w:tc>
          <w:tcPr>
            <w:tcW w:w="1512" w:type="dxa"/>
            <w:shd w:val="clear" w:color="auto" w:fill="FFFFFF"/>
          </w:tcPr>
          <w:p w14:paraId="0A3680E2" w14:textId="77777777" w:rsidR="000F55B1" w:rsidRDefault="00000000">
            <w:r>
              <w:rPr>
                <w:sz w:val="18"/>
              </w:rPr>
              <w:t>○</w:t>
            </w:r>
          </w:p>
        </w:tc>
      </w:tr>
      <w:tr w:rsidR="000F55B1" w14:paraId="5D38E18B" w14:textId="77777777">
        <w:tc>
          <w:tcPr>
            <w:tcW w:w="1512" w:type="dxa"/>
            <w:shd w:val="clear" w:color="auto" w:fill="EEF7F2"/>
          </w:tcPr>
          <w:p w14:paraId="23884757" w14:textId="77777777" w:rsidR="000F55B1" w:rsidRDefault="00000000">
            <w:r>
              <w:rPr>
                <w:sz w:val="18"/>
              </w:rPr>
              <w:t>Admin moderation panel</w:t>
            </w:r>
          </w:p>
        </w:tc>
        <w:tc>
          <w:tcPr>
            <w:tcW w:w="1512" w:type="dxa"/>
            <w:shd w:val="clear" w:color="auto" w:fill="EEF7F2"/>
          </w:tcPr>
          <w:p w14:paraId="3E2594D2" w14:textId="77777777" w:rsidR="000F55B1" w:rsidRDefault="00000000">
            <w:r>
              <w:rPr>
                <w:sz w:val="18"/>
              </w:rPr>
              <w:t>●</w:t>
            </w:r>
          </w:p>
        </w:tc>
        <w:tc>
          <w:tcPr>
            <w:tcW w:w="1512" w:type="dxa"/>
            <w:shd w:val="clear" w:color="auto" w:fill="EEF7F2"/>
          </w:tcPr>
          <w:p w14:paraId="42CB0951" w14:textId="77777777" w:rsidR="000F55B1" w:rsidRDefault="00000000">
            <w:r>
              <w:rPr>
                <w:sz w:val="18"/>
              </w:rPr>
              <w:t>◑</w:t>
            </w:r>
          </w:p>
        </w:tc>
        <w:tc>
          <w:tcPr>
            <w:tcW w:w="1512" w:type="dxa"/>
            <w:shd w:val="clear" w:color="auto" w:fill="EEF7F2"/>
          </w:tcPr>
          <w:p w14:paraId="023137C7" w14:textId="77777777" w:rsidR="000F55B1" w:rsidRDefault="00000000">
            <w:r>
              <w:rPr>
                <w:sz w:val="18"/>
              </w:rPr>
              <w:t>○</w:t>
            </w:r>
          </w:p>
        </w:tc>
        <w:tc>
          <w:tcPr>
            <w:tcW w:w="1512" w:type="dxa"/>
            <w:shd w:val="clear" w:color="auto" w:fill="EEF7F2"/>
          </w:tcPr>
          <w:p w14:paraId="35358E7B" w14:textId="77777777" w:rsidR="000F55B1" w:rsidRDefault="00000000">
            <w:r>
              <w:rPr>
                <w:sz w:val="18"/>
              </w:rPr>
              <w:t>○</w:t>
            </w:r>
          </w:p>
        </w:tc>
        <w:tc>
          <w:tcPr>
            <w:tcW w:w="1512" w:type="dxa"/>
            <w:shd w:val="clear" w:color="auto" w:fill="EEF7F2"/>
          </w:tcPr>
          <w:p w14:paraId="62A7DF92" w14:textId="77777777" w:rsidR="000F55B1" w:rsidRDefault="00000000">
            <w:r>
              <w:rPr>
                <w:sz w:val="18"/>
              </w:rPr>
              <w:t>◑</w:t>
            </w:r>
          </w:p>
        </w:tc>
      </w:tr>
      <w:tr w:rsidR="000F55B1" w14:paraId="0CD5B743" w14:textId="77777777">
        <w:tc>
          <w:tcPr>
            <w:tcW w:w="1512" w:type="dxa"/>
            <w:shd w:val="clear" w:color="auto" w:fill="FFFFFF"/>
          </w:tcPr>
          <w:p w14:paraId="6A3174D9" w14:textId="77777777" w:rsidR="000F55B1" w:rsidRDefault="00000000">
            <w:r>
              <w:rPr>
                <w:sz w:val="18"/>
              </w:rPr>
              <w:t>UIU campus context</w:t>
            </w:r>
          </w:p>
        </w:tc>
        <w:tc>
          <w:tcPr>
            <w:tcW w:w="1512" w:type="dxa"/>
            <w:shd w:val="clear" w:color="auto" w:fill="FFFFFF"/>
          </w:tcPr>
          <w:p w14:paraId="065CA37E" w14:textId="77777777" w:rsidR="000F55B1" w:rsidRDefault="00000000">
            <w:r>
              <w:rPr>
                <w:sz w:val="18"/>
              </w:rPr>
              <w:t>●</w:t>
            </w:r>
          </w:p>
        </w:tc>
        <w:tc>
          <w:tcPr>
            <w:tcW w:w="1512" w:type="dxa"/>
            <w:shd w:val="clear" w:color="auto" w:fill="FFFFFF"/>
          </w:tcPr>
          <w:p w14:paraId="2AF8D983" w14:textId="77777777" w:rsidR="000F55B1" w:rsidRDefault="00000000">
            <w:r>
              <w:rPr>
                <w:sz w:val="18"/>
              </w:rPr>
              <w:t>○</w:t>
            </w:r>
          </w:p>
        </w:tc>
        <w:tc>
          <w:tcPr>
            <w:tcW w:w="1512" w:type="dxa"/>
            <w:shd w:val="clear" w:color="auto" w:fill="FFFFFF"/>
          </w:tcPr>
          <w:p w14:paraId="27BD4E08" w14:textId="77777777" w:rsidR="000F55B1" w:rsidRDefault="00000000">
            <w:r>
              <w:rPr>
                <w:sz w:val="18"/>
              </w:rPr>
              <w:t>○</w:t>
            </w:r>
          </w:p>
        </w:tc>
        <w:tc>
          <w:tcPr>
            <w:tcW w:w="1512" w:type="dxa"/>
            <w:shd w:val="clear" w:color="auto" w:fill="FFFFFF"/>
          </w:tcPr>
          <w:p w14:paraId="246761C6" w14:textId="77777777" w:rsidR="000F55B1" w:rsidRDefault="00000000">
            <w:r>
              <w:rPr>
                <w:sz w:val="18"/>
              </w:rPr>
              <w:t>○</w:t>
            </w:r>
          </w:p>
        </w:tc>
        <w:tc>
          <w:tcPr>
            <w:tcW w:w="1512" w:type="dxa"/>
            <w:shd w:val="clear" w:color="auto" w:fill="FFFFFF"/>
          </w:tcPr>
          <w:p w14:paraId="2D1EACBE" w14:textId="77777777" w:rsidR="000F55B1" w:rsidRDefault="00000000">
            <w:r>
              <w:rPr>
                <w:sz w:val="18"/>
              </w:rPr>
              <w:t>○</w:t>
            </w:r>
          </w:p>
        </w:tc>
      </w:tr>
      <w:tr w:rsidR="000F55B1" w14:paraId="4357F426" w14:textId="77777777">
        <w:tc>
          <w:tcPr>
            <w:tcW w:w="1512" w:type="dxa"/>
            <w:shd w:val="clear" w:color="auto" w:fill="EEF7F2"/>
          </w:tcPr>
          <w:p w14:paraId="7DE44EB1" w14:textId="77777777" w:rsidR="000F55B1" w:rsidRDefault="00000000">
            <w:r>
              <w:rPr>
                <w:sz w:val="18"/>
              </w:rPr>
              <w:t>In-app notifications</w:t>
            </w:r>
          </w:p>
        </w:tc>
        <w:tc>
          <w:tcPr>
            <w:tcW w:w="1512" w:type="dxa"/>
            <w:shd w:val="clear" w:color="auto" w:fill="EEF7F2"/>
          </w:tcPr>
          <w:p w14:paraId="3AABD5D6" w14:textId="77777777" w:rsidR="000F55B1" w:rsidRDefault="00000000">
            <w:r>
              <w:rPr>
                <w:sz w:val="18"/>
              </w:rPr>
              <w:t>●</w:t>
            </w:r>
          </w:p>
        </w:tc>
        <w:tc>
          <w:tcPr>
            <w:tcW w:w="1512" w:type="dxa"/>
            <w:shd w:val="clear" w:color="auto" w:fill="EEF7F2"/>
          </w:tcPr>
          <w:p w14:paraId="6D373E31" w14:textId="77777777" w:rsidR="000F55B1" w:rsidRDefault="00000000">
            <w:r>
              <w:rPr>
                <w:sz w:val="18"/>
              </w:rPr>
              <w:t>○</w:t>
            </w:r>
          </w:p>
        </w:tc>
        <w:tc>
          <w:tcPr>
            <w:tcW w:w="1512" w:type="dxa"/>
            <w:shd w:val="clear" w:color="auto" w:fill="EEF7F2"/>
          </w:tcPr>
          <w:p w14:paraId="7B59DAA1" w14:textId="77777777" w:rsidR="000F55B1" w:rsidRDefault="00000000">
            <w:r>
              <w:rPr>
                <w:sz w:val="18"/>
              </w:rPr>
              <w:t>○</w:t>
            </w:r>
          </w:p>
        </w:tc>
        <w:tc>
          <w:tcPr>
            <w:tcW w:w="1512" w:type="dxa"/>
            <w:shd w:val="clear" w:color="auto" w:fill="EEF7F2"/>
          </w:tcPr>
          <w:p w14:paraId="41254401" w14:textId="77777777" w:rsidR="000F55B1" w:rsidRDefault="00000000">
            <w:r>
              <w:rPr>
                <w:sz w:val="18"/>
              </w:rPr>
              <w:t>○</w:t>
            </w:r>
          </w:p>
        </w:tc>
        <w:tc>
          <w:tcPr>
            <w:tcW w:w="1512" w:type="dxa"/>
            <w:shd w:val="clear" w:color="auto" w:fill="EEF7F2"/>
          </w:tcPr>
          <w:p w14:paraId="4DAEBB65" w14:textId="77777777" w:rsidR="000F55B1" w:rsidRDefault="00000000">
            <w:r>
              <w:rPr>
                <w:sz w:val="18"/>
              </w:rPr>
              <w:t>◑</w:t>
            </w:r>
          </w:p>
        </w:tc>
      </w:tr>
      <w:tr w:rsidR="000F55B1" w14:paraId="45E025B8" w14:textId="77777777">
        <w:tc>
          <w:tcPr>
            <w:tcW w:w="1512" w:type="dxa"/>
            <w:shd w:val="clear" w:color="auto" w:fill="FFFFFF"/>
          </w:tcPr>
          <w:p w14:paraId="203E2335" w14:textId="77777777" w:rsidR="000F55B1" w:rsidRDefault="00000000">
            <w:r>
              <w:rPr>
                <w:sz w:val="18"/>
              </w:rPr>
              <w:t>Watchlist / save listings</w:t>
            </w:r>
          </w:p>
        </w:tc>
        <w:tc>
          <w:tcPr>
            <w:tcW w:w="1512" w:type="dxa"/>
            <w:shd w:val="clear" w:color="auto" w:fill="FFFFFF"/>
          </w:tcPr>
          <w:p w14:paraId="0AD97416" w14:textId="77777777" w:rsidR="000F55B1" w:rsidRDefault="00000000">
            <w:r>
              <w:rPr>
                <w:sz w:val="18"/>
              </w:rPr>
              <w:t>●</w:t>
            </w:r>
          </w:p>
        </w:tc>
        <w:tc>
          <w:tcPr>
            <w:tcW w:w="1512" w:type="dxa"/>
            <w:shd w:val="clear" w:color="auto" w:fill="FFFFFF"/>
          </w:tcPr>
          <w:p w14:paraId="53471C93" w14:textId="77777777" w:rsidR="000F55B1" w:rsidRDefault="00000000">
            <w:r>
              <w:rPr>
                <w:sz w:val="18"/>
              </w:rPr>
              <w:t>●</w:t>
            </w:r>
          </w:p>
        </w:tc>
        <w:tc>
          <w:tcPr>
            <w:tcW w:w="1512" w:type="dxa"/>
            <w:shd w:val="clear" w:color="auto" w:fill="FFFFFF"/>
          </w:tcPr>
          <w:p w14:paraId="6A201029" w14:textId="77777777" w:rsidR="000F55B1" w:rsidRDefault="00000000">
            <w:r>
              <w:rPr>
                <w:sz w:val="18"/>
              </w:rPr>
              <w:t>○</w:t>
            </w:r>
          </w:p>
        </w:tc>
        <w:tc>
          <w:tcPr>
            <w:tcW w:w="1512" w:type="dxa"/>
            <w:shd w:val="clear" w:color="auto" w:fill="FFFFFF"/>
          </w:tcPr>
          <w:p w14:paraId="6B18F026" w14:textId="77777777" w:rsidR="000F55B1" w:rsidRDefault="00000000">
            <w:r>
              <w:rPr>
                <w:sz w:val="18"/>
              </w:rPr>
              <w:t>○</w:t>
            </w:r>
          </w:p>
        </w:tc>
        <w:tc>
          <w:tcPr>
            <w:tcW w:w="1512" w:type="dxa"/>
            <w:shd w:val="clear" w:color="auto" w:fill="FFFFFF"/>
          </w:tcPr>
          <w:p w14:paraId="36C1DA4A" w14:textId="77777777" w:rsidR="000F55B1" w:rsidRDefault="00000000">
            <w:r>
              <w:rPr>
                <w:sz w:val="18"/>
              </w:rPr>
              <w:t>●</w:t>
            </w:r>
          </w:p>
        </w:tc>
      </w:tr>
      <w:tr w:rsidR="000F55B1" w14:paraId="7802E23E" w14:textId="77777777">
        <w:tc>
          <w:tcPr>
            <w:tcW w:w="1512" w:type="dxa"/>
            <w:shd w:val="clear" w:color="auto" w:fill="EEF7F2"/>
          </w:tcPr>
          <w:p w14:paraId="4313DFB5" w14:textId="77777777" w:rsidR="000F55B1" w:rsidRDefault="00000000">
            <w:r>
              <w:rPr>
                <w:sz w:val="18"/>
              </w:rPr>
              <w:t>Application tracking system</w:t>
            </w:r>
          </w:p>
        </w:tc>
        <w:tc>
          <w:tcPr>
            <w:tcW w:w="1512" w:type="dxa"/>
            <w:shd w:val="clear" w:color="auto" w:fill="EEF7F2"/>
          </w:tcPr>
          <w:p w14:paraId="6C79F0C0" w14:textId="77777777" w:rsidR="000F55B1" w:rsidRDefault="00000000">
            <w:r>
              <w:rPr>
                <w:sz w:val="18"/>
              </w:rPr>
              <w:t>●</w:t>
            </w:r>
          </w:p>
        </w:tc>
        <w:tc>
          <w:tcPr>
            <w:tcW w:w="1512" w:type="dxa"/>
            <w:shd w:val="clear" w:color="auto" w:fill="EEF7F2"/>
          </w:tcPr>
          <w:p w14:paraId="1D15F954" w14:textId="77777777" w:rsidR="000F55B1" w:rsidRDefault="00000000">
            <w:r>
              <w:rPr>
                <w:sz w:val="18"/>
              </w:rPr>
              <w:t>○</w:t>
            </w:r>
          </w:p>
        </w:tc>
        <w:tc>
          <w:tcPr>
            <w:tcW w:w="1512" w:type="dxa"/>
            <w:shd w:val="clear" w:color="auto" w:fill="EEF7F2"/>
          </w:tcPr>
          <w:p w14:paraId="6F0ABD7E" w14:textId="77777777" w:rsidR="000F55B1" w:rsidRDefault="00000000">
            <w:r>
              <w:rPr>
                <w:sz w:val="18"/>
              </w:rPr>
              <w:t>○</w:t>
            </w:r>
          </w:p>
        </w:tc>
        <w:tc>
          <w:tcPr>
            <w:tcW w:w="1512" w:type="dxa"/>
            <w:shd w:val="clear" w:color="auto" w:fill="EEF7F2"/>
          </w:tcPr>
          <w:p w14:paraId="0A146A89" w14:textId="77777777" w:rsidR="000F55B1" w:rsidRDefault="00000000">
            <w:r>
              <w:rPr>
                <w:sz w:val="18"/>
              </w:rPr>
              <w:t>○</w:t>
            </w:r>
          </w:p>
        </w:tc>
        <w:tc>
          <w:tcPr>
            <w:tcW w:w="1512" w:type="dxa"/>
            <w:shd w:val="clear" w:color="auto" w:fill="EEF7F2"/>
          </w:tcPr>
          <w:p w14:paraId="4C47C2A4" w14:textId="77777777" w:rsidR="000F55B1" w:rsidRDefault="00000000">
            <w:r>
              <w:rPr>
                <w:sz w:val="18"/>
              </w:rPr>
              <w:t>◑</w:t>
            </w:r>
          </w:p>
        </w:tc>
      </w:tr>
    </w:tbl>
    <w:p w14:paraId="21AE6E78" w14:textId="77777777" w:rsidR="000F55B1" w:rsidRDefault="00000000">
      <w:r>
        <w:br w:type="page"/>
      </w:r>
    </w:p>
    <w:p w14:paraId="3BD0B481" w14:textId="77777777" w:rsidR="000F55B1" w:rsidRDefault="00000000">
      <w:pPr>
        <w:pStyle w:val="Heading1"/>
        <w:spacing w:before="320" w:after="120"/>
      </w:pPr>
      <w:bookmarkStart w:id="13" w:name="_Toc232277762"/>
      <w:r>
        <w:rPr>
          <w:color w:val="1A5C45"/>
          <w:sz w:val="36"/>
        </w:rPr>
        <w:lastRenderedPageBreak/>
        <w:t>5. Complete Feature List</w:t>
      </w:r>
      <w:bookmarkEnd w:id="13"/>
    </w:p>
    <w:p w14:paraId="50A99A92" w14:textId="77777777" w:rsidR="000F55B1" w:rsidRDefault="00000000">
      <w:pPr>
        <w:spacing w:after="120"/>
      </w:pPr>
      <w:r>
        <w:rPr>
          <w:color w:val="1E1E2E"/>
        </w:rPr>
        <w:t>UIUNest is organized into the following major feature groups, all of which are fully implemented in the current version:</w:t>
      </w:r>
    </w:p>
    <w:p w14:paraId="159BA77C" w14:textId="77777777" w:rsidR="000F55B1" w:rsidRDefault="00000000">
      <w:pPr>
        <w:pStyle w:val="Heading2"/>
        <w:spacing w:before="320" w:after="120"/>
      </w:pPr>
      <w:bookmarkStart w:id="14" w:name="_Toc232277763"/>
      <w:r>
        <w:rPr>
          <w:color w:val="1A5C45"/>
          <w:sz w:val="28"/>
        </w:rPr>
        <w:t>5.1 User Account Management</w:t>
      </w:r>
      <w:bookmarkEnd w:id="14"/>
    </w:p>
    <w:p w14:paraId="0F750EBA" w14:textId="77777777" w:rsidR="000F55B1" w:rsidRDefault="00000000">
      <w:pPr>
        <w:spacing w:after="40"/>
        <w:ind w:left="283"/>
      </w:pPr>
      <w:r>
        <w:rPr>
          <w:sz w:val="20"/>
        </w:rPr>
        <w:t>• Registration and login for three roles: Student, Landlord, Admin</w:t>
      </w:r>
    </w:p>
    <w:p w14:paraId="18C29E69" w14:textId="77777777" w:rsidR="000F55B1" w:rsidRDefault="00000000">
      <w:pPr>
        <w:spacing w:after="40"/>
        <w:ind w:left="283"/>
      </w:pPr>
      <w:r>
        <w:rPr>
          <w:sz w:val="20"/>
        </w:rPr>
        <w:t>• Dual-purpose student role - same account can search for housing AND list a spare seat (peer listing)</w:t>
      </w:r>
    </w:p>
    <w:p w14:paraId="7D43D564" w14:textId="77777777" w:rsidR="000F55B1" w:rsidRDefault="00000000">
      <w:pPr>
        <w:spacing w:after="40"/>
        <w:ind w:left="283"/>
      </w:pPr>
      <w:r>
        <w:rPr>
          <w:sz w:val="20"/>
        </w:rPr>
        <w:t>• Profile: name, email, UIU university ID, gender, phone, profile picture</w:t>
      </w:r>
    </w:p>
    <w:p w14:paraId="2E5E66D3" w14:textId="77777777" w:rsidR="000F55B1" w:rsidRDefault="00000000">
      <w:pPr>
        <w:spacing w:after="40"/>
        <w:ind w:left="283"/>
      </w:pPr>
      <w:r>
        <w:rPr>
          <w:sz w:val="20"/>
        </w:rPr>
        <w:t>• Bcrypt password hashing for security</w:t>
      </w:r>
    </w:p>
    <w:p w14:paraId="769B6C1D" w14:textId="77777777" w:rsidR="000F55B1" w:rsidRDefault="00000000">
      <w:pPr>
        <w:spacing w:after="40"/>
        <w:ind w:left="283"/>
      </w:pPr>
      <w:r>
        <w:rPr>
          <w:sz w:val="20"/>
        </w:rPr>
        <w:t>• Session management with role-based access control</w:t>
      </w:r>
    </w:p>
    <w:p w14:paraId="438F8EF8" w14:textId="77777777" w:rsidR="000F55B1" w:rsidRDefault="00000000">
      <w:pPr>
        <w:spacing w:after="40"/>
        <w:ind w:left="283"/>
      </w:pPr>
      <w:r>
        <w:rPr>
          <w:sz w:val="20"/>
        </w:rPr>
        <w:t>• Account suspension by admin (soft status flag - no DELETE)</w:t>
      </w:r>
    </w:p>
    <w:p w14:paraId="756C9270" w14:textId="77777777" w:rsidR="000F55B1" w:rsidRDefault="00000000">
      <w:pPr>
        <w:spacing w:after="40"/>
        <w:ind w:left="283"/>
      </w:pPr>
      <w:r>
        <w:rPr>
          <w:sz w:val="20"/>
        </w:rPr>
        <w:t>• Automatic redirect if accessing login/register while already logged in</w:t>
      </w:r>
    </w:p>
    <w:p w14:paraId="613AC46D" w14:textId="77777777" w:rsidR="000F55B1" w:rsidRDefault="000F55B1"/>
    <w:p w14:paraId="268E7F9D" w14:textId="77777777" w:rsidR="000F55B1" w:rsidRDefault="00000000">
      <w:pPr>
        <w:pStyle w:val="Heading2"/>
        <w:spacing w:before="320" w:after="120"/>
      </w:pPr>
      <w:bookmarkStart w:id="15" w:name="_Toc232277764"/>
      <w:r>
        <w:rPr>
          <w:color w:val="1A5C45"/>
          <w:sz w:val="28"/>
        </w:rPr>
        <w:t>5.2 Property Listing System</w:t>
      </w:r>
      <w:bookmarkEnd w:id="15"/>
    </w:p>
    <w:p w14:paraId="43C260BC" w14:textId="77777777" w:rsidR="000F55B1" w:rsidRDefault="00000000">
      <w:pPr>
        <w:spacing w:after="40"/>
        <w:ind w:left="283"/>
      </w:pPr>
      <w:r>
        <w:rPr>
          <w:sz w:val="20"/>
        </w:rPr>
        <w:t>• Full property listings (by landlords): type, address, GPS coordinates, room count, occupancy, gender preference, photos</w:t>
      </w:r>
    </w:p>
    <w:p w14:paraId="1305D6B4" w14:textId="77777777" w:rsidR="000F55B1" w:rsidRDefault="00000000">
      <w:pPr>
        <w:spacing w:after="40"/>
        <w:ind w:left="283"/>
      </w:pPr>
      <w:r>
        <w:rPr>
          <w:sz w:val="20"/>
        </w:rPr>
        <w:t>• Peer listings (by students): spare seat/room in their current mess, displayed with 'Student Listed' badge</w:t>
      </w:r>
    </w:p>
    <w:p w14:paraId="620A7907" w14:textId="77777777" w:rsidR="000F55B1" w:rsidRDefault="00000000">
      <w:pPr>
        <w:spacing w:after="40"/>
        <w:ind w:left="283"/>
      </w:pPr>
      <w:r>
        <w:rPr>
          <w:sz w:val="20"/>
        </w:rPr>
        <w:t>• Mandatory itemized cost form: rent, electricity (individual or shared meter), gas, water, internet, maintenance, caretaker, custom fees</w:t>
      </w:r>
    </w:p>
    <w:p w14:paraId="46D1DFE1" w14:textId="77777777" w:rsidR="000F55B1" w:rsidRDefault="00000000">
      <w:pPr>
        <w:spacing w:after="40"/>
        <w:ind w:left="283"/>
      </w:pPr>
      <w:r>
        <w:rPr>
          <w:sz w:val="20"/>
        </w:rPr>
        <w:t>• System auto-computes true monthly total from all cost fields</w:t>
      </w:r>
    </w:p>
    <w:p w14:paraId="7C868883" w14:textId="77777777" w:rsidR="000F55B1" w:rsidRDefault="00000000">
      <w:pPr>
        <w:spacing w:after="40"/>
        <w:ind w:left="283"/>
      </w:pPr>
      <w:r>
        <w:rPr>
          <w:sz w:val="20"/>
        </w:rPr>
        <w:t>• Availability status: Available / Occupied / Soon Vacant (with expected vacate date)</w:t>
      </w:r>
    </w:p>
    <w:p w14:paraId="502FF842" w14:textId="77777777" w:rsidR="000F55B1" w:rsidRDefault="00000000">
      <w:pPr>
        <w:spacing w:after="40"/>
        <w:ind w:left="283"/>
      </w:pPr>
      <w:r>
        <w:rPr>
          <w:sz w:val="20"/>
        </w:rPr>
        <w:t>• Status badges shown directly on listing cards (green/gold/red)</w:t>
      </w:r>
    </w:p>
    <w:p w14:paraId="5B53E0C1" w14:textId="77777777" w:rsidR="000F55B1" w:rsidRDefault="00000000">
      <w:pPr>
        <w:spacing w:after="40"/>
        <w:ind w:left="283"/>
      </w:pPr>
      <w:r>
        <w:rPr>
          <w:sz w:val="20"/>
        </w:rPr>
        <w:t>• Occupied listings are hidden from the public search page</w:t>
      </w:r>
    </w:p>
    <w:p w14:paraId="3BE231B7" w14:textId="77777777" w:rsidR="000F55B1" w:rsidRDefault="00000000">
      <w:pPr>
        <w:spacing w:after="40"/>
        <w:ind w:left="283"/>
      </w:pPr>
      <w:r>
        <w:rPr>
          <w:sz w:val="20"/>
        </w:rPr>
        <w:t>• Amenity tags: attached bathroom, kitchen, furnished, rooftop, parking, power backup, lift</w:t>
      </w:r>
    </w:p>
    <w:p w14:paraId="6F9A1F01" w14:textId="77777777" w:rsidR="000F55B1" w:rsidRDefault="00000000">
      <w:pPr>
        <w:spacing w:after="40"/>
        <w:ind w:left="283"/>
      </w:pPr>
      <w:r>
        <w:rPr>
          <w:sz w:val="20"/>
        </w:rPr>
        <w:t>• Photo upload support with multiple images per listing</w:t>
      </w:r>
    </w:p>
    <w:p w14:paraId="06A46E4A" w14:textId="77777777" w:rsidR="000F55B1" w:rsidRDefault="000F55B1"/>
    <w:p w14:paraId="6D27C959" w14:textId="77777777" w:rsidR="000F55B1" w:rsidRDefault="00000000">
      <w:pPr>
        <w:pStyle w:val="Heading2"/>
        <w:spacing w:before="320" w:after="120"/>
      </w:pPr>
      <w:bookmarkStart w:id="16" w:name="_Toc232277765"/>
      <w:r>
        <w:rPr>
          <w:color w:val="1A5C45"/>
          <w:sz w:val="28"/>
        </w:rPr>
        <w:t>5.3 Property Search and Discovery</w:t>
      </w:r>
      <w:bookmarkEnd w:id="16"/>
    </w:p>
    <w:p w14:paraId="2A644B94" w14:textId="77777777" w:rsidR="000F55B1" w:rsidRDefault="00000000">
      <w:pPr>
        <w:spacing w:after="40"/>
        <w:ind w:left="283"/>
      </w:pPr>
      <w:r>
        <w:rPr>
          <w:sz w:val="20"/>
        </w:rPr>
        <w:t>• Filter by zone, rent range, room type (single/shared/full mess/sublet), listing type, amenities</w:t>
      </w:r>
    </w:p>
    <w:p w14:paraId="64B42423" w14:textId="77777777" w:rsidR="000F55B1" w:rsidRDefault="00000000">
      <w:pPr>
        <w:spacing w:after="40"/>
        <w:ind w:left="283"/>
      </w:pPr>
      <w:r>
        <w:rPr>
          <w:sz w:val="20"/>
        </w:rPr>
        <w:t>• Leaflet.js interactive map with listing pins (UIU campus as default center, Google Maps tiles)</w:t>
      </w:r>
    </w:p>
    <w:p w14:paraId="6DDB3578" w14:textId="77777777" w:rsidR="000F55B1" w:rsidRDefault="00000000">
      <w:pPr>
        <w:spacing w:after="40"/>
        <w:ind w:left="283"/>
      </w:pPr>
      <w:r>
        <w:rPr>
          <w:sz w:val="20"/>
        </w:rPr>
        <w:t>• Sort by total monthly cost, composite rating, newest, compatibility score</w:t>
      </w:r>
    </w:p>
    <w:p w14:paraId="0D9F25DF" w14:textId="77777777" w:rsidR="000F55B1" w:rsidRDefault="00000000">
      <w:pPr>
        <w:spacing w:after="40"/>
        <w:ind w:left="283"/>
      </w:pPr>
      <w:r>
        <w:rPr>
          <w:sz w:val="20"/>
        </w:rPr>
        <w:t>• Personal watchlist - save listings to a shortlist that persists across sessions via database</w:t>
      </w:r>
    </w:p>
    <w:p w14:paraId="2D7C976E" w14:textId="77777777" w:rsidR="000F55B1" w:rsidRDefault="00000000">
      <w:pPr>
        <w:spacing w:after="40"/>
        <w:ind w:left="283"/>
      </w:pPr>
      <w:r>
        <w:rPr>
          <w:sz w:val="20"/>
        </w:rPr>
        <w:t>• Real-time filter application without page reload</w:t>
      </w:r>
    </w:p>
    <w:p w14:paraId="1FCA3260" w14:textId="77777777" w:rsidR="000F55B1" w:rsidRDefault="000F55B1"/>
    <w:p w14:paraId="2AFB576E" w14:textId="77777777" w:rsidR="000F55B1" w:rsidRDefault="00000000">
      <w:pPr>
        <w:pStyle w:val="Heading2"/>
        <w:spacing w:before="320" w:after="120"/>
      </w:pPr>
      <w:bookmarkStart w:id="17" w:name="_Toc232277766"/>
      <w:r>
        <w:rPr>
          <w:color w:val="1A5C45"/>
          <w:sz w:val="28"/>
        </w:rPr>
        <w:t>5.4 Flatmate Compatibility Matching</w:t>
      </w:r>
      <w:bookmarkEnd w:id="17"/>
    </w:p>
    <w:p w14:paraId="0755E68A" w14:textId="77777777" w:rsidR="000F55B1" w:rsidRDefault="00000000">
      <w:pPr>
        <w:spacing w:after="40"/>
        <w:ind w:left="283"/>
      </w:pPr>
      <w:r>
        <w:rPr>
          <w:sz w:val="20"/>
        </w:rPr>
        <w:t>• Every user fills a preference profile: sleep schedule, study hours, diet, guest policy, smoking tolerance, gender preference, cleanliness (1–5), noise tolerance</w:t>
      </w:r>
    </w:p>
    <w:p w14:paraId="0579EBDE" w14:textId="77777777" w:rsidR="000F55B1" w:rsidRDefault="00000000">
      <w:pPr>
        <w:spacing w:after="40"/>
        <w:ind w:left="283"/>
      </w:pPr>
      <w:r>
        <w:rPr>
          <w:sz w:val="20"/>
        </w:rPr>
        <w:t>• Compatibility percentage computed by comparing preferences against current residents using weighted scoring</w:t>
      </w:r>
    </w:p>
    <w:p w14:paraId="315A4BD0" w14:textId="77777777" w:rsidR="000F55B1" w:rsidRDefault="00000000">
      <w:pPr>
        <w:spacing w:after="40"/>
        <w:ind w:left="283"/>
      </w:pPr>
      <w:r>
        <w:rPr>
          <w:sz w:val="20"/>
        </w:rPr>
        <w:lastRenderedPageBreak/>
        <w:t>• Compatibility tiers shown on listing cards: High Match (80%+), Good Match (50%+), Low Match (&lt;50%)</w:t>
      </w:r>
    </w:p>
    <w:p w14:paraId="701B2BD3" w14:textId="77777777" w:rsidR="000F55B1" w:rsidRDefault="00000000">
      <w:pPr>
        <w:spacing w:after="40"/>
        <w:ind w:left="283"/>
      </w:pPr>
      <w:r>
        <w:rPr>
          <w:sz w:val="20"/>
        </w:rPr>
        <w:t>• Badge color-coded (green/blue/amber) on listing thumbnails</w:t>
      </w:r>
    </w:p>
    <w:p w14:paraId="5D6D1F82" w14:textId="77777777" w:rsidR="000F55B1" w:rsidRDefault="000F55B1"/>
    <w:p w14:paraId="3E5EA0C2" w14:textId="77777777" w:rsidR="000F55B1" w:rsidRDefault="00000000">
      <w:pPr>
        <w:pStyle w:val="Heading2"/>
        <w:spacing w:before="320" w:after="120"/>
      </w:pPr>
      <w:bookmarkStart w:id="18" w:name="_Toc232277767"/>
      <w:r>
        <w:rPr>
          <w:color w:val="1A5C45"/>
          <w:sz w:val="28"/>
        </w:rPr>
        <w:t>5.5 Seeking Posts Board</w:t>
      </w:r>
      <w:bookmarkEnd w:id="18"/>
    </w:p>
    <w:p w14:paraId="4F4A06D8" w14:textId="77777777" w:rsidR="000F55B1" w:rsidRDefault="00000000">
      <w:pPr>
        <w:spacing w:after="40"/>
        <w:ind w:left="283"/>
      </w:pPr>
      <w:r>
        <w:rPr>
          <w:sz w:val="20"/>
        </w:rPr>
        <w:t>• Students post 'Looking For' requests: zone, budget range, room type, gender preference, move-in date, requirements</w:t>
      </w:r>
    </w:p>
    <w:p w14:paraId="65F57A89" w14:textId="77777777" w:rsidR="000F55B1" w:rsidRDefault="00000000">
      <w:pPr>
        <w:spacing w:after="40"/>
        <w:ind w:left="283"/>
      </w:pPr>
      <w:r>
        <w:rPr>
          <w:sz w:val="20"/>
        </w:rPr>
        <w:t>• Other users (landlords, students) can respond to seeking posts</w:t>
      </w:r>
    </w:p>
    <w:p w14:paraId="156AD375" w14:textId="77777777" w:rsidR="000F55B1" w:rsidRDefault="00000000">
      <w:pPr>
        <w:spacing w:after="40"/>
        <w:ind w:left="283"/>
      </w:pPr>
      <w:r>
        <w:rPr>
          <w:sz w:val="20"/>
        </w:rPr>
        <w:t>• Status: Active or Fulfilled; only active posts shown on main board</w:t>
      </w:r>
    </w:p>
    <w:p w14:paraId="3E3EE261" w14:textId="77777777" w:rsidR="000F55B1" w:rsidRDefault="000F55B1"/>
    <w:p w14:paraId="0D7F89E5" w14:textId="77777777" w:rsidR="000F55B1" w:rsidRDefault="00000000">
      <w:pPr>
        <w:pStyle w:val="Heading2"/>
        <w:spacing w:before="320" w:after="120"/>
      </w:pPr>
      <w:bookmarkStart w:id="19" w:name="_Toc232277768"/>
      <w:r>
        <w:rPr>
          <w:color w:val="1A5C45"/>
          <w:sz w:val="28"/>
        </w:rPr>
        <w:t>5.6 Multi-Dimensional Review System</w:t>
      </w:r>
      <w:bookmarkEnd w:id="19"/>
    </w:p>
    <w:p w14:paraId="70D9C3D2" w14:textId="77777777" w:rsidR="000F55B1" w:rsidRDefault="00000000">
      <w:pPr>
        <w:spacing w:after="40"/>
        <w:ind w:left="283"/>
      </w:pPr>
      <w:r>
        <w:rPr>
          <w:sz w:val="20"/>
        </w:rPr>
        <w:t>• Five score dimensions: Value for Money, Accuracy, Landlord Responsiveness, Cleanliness, Safety (each 1–5)</w:t>
      </w:r>
    </w:p>
    <w:p w14:paraId="6D3A40E1" w14:textId="77777777" w:rsidR="000F55B1" w:rsidRDefault="00000000">
      <w:pPr>
        <w:spacing w:after="40"/>
        <w:ind w:left="283"/>
      </w:pPr>
      <w:r>
        <w:rPr>
          <w:sz w:val="20"/>
        </w:rPr>
        <w:t>• Composite score auto-computed and stored</w:t>
      </w:r>
    </w:p>
    <w:p w14:paraId="6ED7DFA9" w14:textId="77777777" w:rsidR="000F55B1" w:rsidRDefault="00000000">
      <w:pPr>
        <w:spacing w:after="40"/>
        <w:ind w:left="283"/>
      </w:pPr>
      <w:r>
        <w:rPr>
          <w:sz w:val="20"/>
        </w:rPr>
        <w:t>• UNIQUE(listing_id, reviewer_id) - one review per user per listing enforced at database level</w:t>
      </w:r>
    </w:p>
    <w:p w14:paraId="6AAC5432" w14:textId="77777777" w:rsidR="000F55B1" w:rsidRDefault="00000000">
      <w:pPr>
        <w:spacing w:after="40"/>
        <w:ind w:left="283"/>
      </w:pPr>
      <w:r>
        <w:rPr>
          <w:sz w:val="20"/>
        </w:rPr>
        <w:t>• Optional text comment (500 chars)</w:t>
      </w:r>
    </w:p>
    <w:p w14:paraId="70270177" w14:textId="77777777" w:rsidR="000F55B1" w:rsidRDefault="000F55B1"/>
    <w:p w14:paraId="23702360" w14:textId="77777777" w:rsidR="000F55B1" w:rsidRDefault="00000000">
      <w:pPr>
        <w:pStyle w:val="Heading2"/>
        <w:spacing w:before="320" w:after="120"/>
      </w:pPr>
      <w:bookmarkStart w:id="20" w:name="_Toc232277769"/>
      <w:r>
        <w:rPr>
          <w:color w:val="1A5C45"/>
          <w:sz w:val="28"/>
        </w:rPr>
        <w:t>5.7 Complaint and Moderation System</w:t>
      </w:r>
      <w:bookmarkEnd w:id="20"/>
    </w:p>
    <w:p w14:paraId="2009D825" w14:textId="77777777" w:rsidR="000F55B1" w:rsidRDefault="00000000">
      <w:pPr>
        <w:spacing w:after="40"/>
        <w:ind w:left="283"/>
      </w:pPr>
      <w:r>
        <w:rPr>
          <w:sz w:val="20"/>
        </w:rPr>
        <w:t>• Categories: Hidden Costs, Harassment, Deposit Not Returned, Listing Misrepresentation, Other</w:t>
      </w:r>
    </w:p>
    <w:p w14:paraId="34B5B4BF" w14:textId="77777777" w:rsidR="000F55B1" w:rsidRDefault="00000000">
      <w:pPr>
        <w:spacing w:after="40"/>
        <w:ind w:left="283"/>
      </w:pPr>
      <w:r>
        <w:rPr>
          <w:sz w:val="20"/>
        </w:rPr>
        <w:t>• Status workflow: Submitted → Under Review → Resolved (admin-managed)</w:t>
      </w:r>
    </w:p>
    <w:p w14:paraId="39E3CACB" w14:textId="77777777" w:rsidR="000F55B1" w:rsidRDefault="00000000">
      <w:pPr>
        <w:spacing w:after="40"/>
        <w:ind w:left="283"/>
      </w:pPr>
      <w:r>
        <w:rPr>
          <w:sz w:val="20"/>
        </w:rPr>
        <w:t>• Optional document/evidence upload with complaint</w:t>
      </w:r>
    </w:p>
    <w:p w14:paraId="72E7AB8E" w14:textId="77777777" w:rsidR="000F55B1" w:rsidRDefault="00000000">
      <w:pPr>
        <w:spacing w:after="40"/>
        <w:ind w:left="283"/>
      </w:pPr>
      <w:r>
        <w:rPr>
          <w:sz w:val="20"/>
        </w:rPr>
        <w:t>• Admin can view, filter, and resolve complaints from the admin panel</w:t>
      </w:r>
    </w:p>
    <w:p w14:paraId="3CAD504F" w14:textId="77777777" w:rsidR="000F55B1" w:rsidRDefault="000F55B1"/>
    <w:p w14:paraId="5FEECBED" w14:textId="77777777" w:rsidR="000F55B1" w:rsidRDefault="00000000">
      <w:pPr>
        <w:pStyle w:val="Heading2"/>
        <w:spacing w:before="320" w:after="120"/>
      </w:pPr>
      <w:bookmarkStart w:id="21" w:name="_Toc232277770"/>
      <w:r>
        <w:rPr>
          <w:color w:val="1A5C45"/>
          <w:sz w:val="28"/>
        </w:rPr>
        <w:t>5.8 Landlord Verification System</w:t>
      </w:r>
      <w:bookmarkEnd w:id="21"/>
    </w:p>
    <w:p w14:paraId="67122C25" w14:textId="77777777" w:rsidR="000F55B1" w:rsidRDefault="00000000">
      <w:pPr>
        <w:spacing w:after="40"/>
        <w:ind w:left="283"/>
      </w:pPr>
      <w:r>
        <w:rPr>
          <w:sz w:val="20"/>
        </w:rPr>
        <w:t>• Landlords submit NID type, document, and description</w:t>
      </w:r>
    </w:p>
    <w:p w14:paraId="3F347A9B" w14:textId="77777777" w:rsidR="000F55B1" w:rsidRDefault="00000000">
      <w:pPr>
        <w:spacing w:after="40"/>
        <w:ind w:left="283"/>
      </w:pPr>
      <w:r>
        <w:rPr>
          <w:sz w:val="20"/>
        </w:rPr>
        <w:t>• Admin approves or rejects → verified badge displayed on all listings</w:t>
      </w:r>
    </w:p>
    <w:p w14:paraId="5B506D1D" w14:textId="77777777" w:rsidR="000F55B1" w:rsidRDefault="00000000">
      <w:pPr>
        <w:spacing w:after="40"/>
        <w:ind w:left="283"/>
      </w:pPr>
      <w:r>
        <w:rPr>
          <w:sz w:val="20"/>
        </w:rPr>
        <w:t>• Admin can revoke verification - listings automatically unmarked</w:t>
      </w:r>
    </w:p>
    <w:p w14:paraId="3776E573" w14:textId="77777777" w:rsidR="000F55B1" w:rsidRDefault="00000000">
      <w:pPr>
        <w:spacing w:after="40"/>
        <w:ind w:left="283"/>
      </w:pPr>
      <w:r>
        <w:rPr>
          <w:sz w:val="20"/>
        </w:rPr>
        <w:t>• Verification status check on Exchange item listing (only verified users can sell)</w:t>
      </w:r>
    </w:p>
    <w:p w14:paraId="674D468A" w14:textId="77777777" w:rsidR="000F55B1" w:rsidRDefault="000F55B1"/>
    <w:p w14:paraId="1A980D34" w14:textId="77777777" w:rsidR="000F55B1" w:rsidRDefault="00000000">
      <w:pPr>
        <w:pStyle w:val="Heading2"/>
        <w:spacing w:before="320" w:after="120"/>
      </w:pPr>
      <w:bookmarkStart w:id="22" w:name="_Toc232277771"/>
      <w:r>
        <w:rPr>
          <w:color w:val="1A5C45"/>
          <w:sz w:val="28"/>
        </w:rPr>
        <w:t>5.9 Rent History Tracker</w:t>
      </w:r>
      <w:bookmarkEnd w:id="22"/>
    </w:p>
    <w:p w14:paraId="563F3B09" w14:textId="77777777" w:rsidR="000F55B1" w:rsidRDefault="00000000">
      <w:pPr>
        <w:spacing w:after="40"/>
        <w:ind w:left="283"/>
      </w:pPr>
      <w:r>
        <w:rPr>
          <w:sz w:val="20"/>
        </w:rPr>
        <w:t>• Every rent update archives old value + timestamp into rent_history table (audit trail - never modified)</w:t>
      </w:r>
    </w:p>
    <w:p w14:paraId="52C8BC7C" w14:textId="77777777" w:rsidR="000F55B1" w:rsidRDefault="00000000">
      <w:pPr>
        <w:spacing w:after="40"/>
        <w:ind w:left="283"/>
      </w:pPr>
      <w:r>
        <w:rPr>
          <w:sz w:val="20"/>
        </w:rPr>
        <w:t>• Listing detail page shows price change timeline as a Chart.js line chart</w:t>
      </w:r>
    </w:p>
    <w:p w14:paraId="79F3B051" w14:textId="77777777" w:rsidR="000F55B1" w:rsidRDefault="000F55B1"/>
    <w:p w14:paraId="14C01A60" w14:textId="77777777" w:rsidR="000F55B1" w:rsidRDefault="00000000">
      <w:pPr>
        <w:pStyle w:val="Heading2"/>
        <w:spacing w:before="320" w:after="120"/>
      </w:pPr>
      <w:bookmarkStart w:id="23" w:name="_Toc232277772"/>
      <w:r>
        <w:rPr>
          <w:color w:val="1A5C45"/>
          <w:sz w:val="28"/>
        </w:rPr>
        <w:t>5.10 Mess Bill Management Module</w:t>
      </w:r>
      <w:bookmarkEnd w:id="23"/>
    </w:p>
    <w:p w14:paraId="28C08D99" w14:textId="77777777" w:rsidR="000F55B1" w:rsidRDefault="00000000">
      <w:pPr>
        <w:spacing w:after="40"/>
        <w:ind w:left="283"/>
      </w:pPr>
      <w:r>
        <w:rPr>
          <w:sz w:val="20"/>
        </w:rPr>
        <w:t>• Designated mess manager enters monthly utility readings per category</w:t>
      </w:r>
    </w:p>
    <w:p w14:paraId="7E04ED50" w14:textId="77777777" w:rsidR="000F55B1" w:rsidRDefault="00000000">
      <w:pPr>
        <w:spacing w:after="40"/>
        <w:ind w:left="283"/>
      </w:pPr>
      <w:r>
        <w:rPr>
          <w:sz w:val="20"/>
        </w:rPr>
        <w:lastRenderedPageBreak/>
        <w:t>• System divides total automatically by number of residents, computing per-person amount</w:t>
      </w:r>
    </w:p>
    <w:p w14:paraId="1E1101E3" w14:textId="77777777" w:rsidR="000F55B1" w:rsidRDefault="00000000">
      <w:pPr>
        <w:spacing w:after="40"/>
        <w:ind w:left="283"/>
      </w:pPr>
      <w:r>
        <w:rPr>
          <w:sz w:val="20"/>
        </w:rPr>
        <w:t>• Per-resident payment status tracked (Paid/Unpaid) individually with timestamps</w:t>
      </w:r>
    </w:p>
    <w:p w14:paraId="0D8223A1" w14:textId="77777777" w:rsidR="000F55B1" w:rsidRDefault="00000000">
      <w:pPr>
        <w:spacing w:after="40"/>
        <w:ind w:left="283"/>
      </w:pPr>
      <w:r>
        <w:rPr>
          <w:sz w:val="20"/>
        </w:rPr>
        <w:t>• Full monthly bill history accessible from the Dashboard</w:t>
      </w:r>
    </w:p>
    <w:p w14:paraId="549D99E0" w14:textId="77777777" w:rsidR="000F55B1" w:rsidRDefault="000F55B1"/>
    <w:p w14:paraId="3D24FDAB" w14:textId="77777777" w:rsidR="000F55B1" w:rsidRDefault="00000000">
      <w:pPr>
        <w:pStyle w:val="Heading2"/>
        <w:spacing w:before="320" w:after="120"/>
      </w:pPr>
      <w:bookmarkStart w:id="24" w:name="_Toc232277773"/>
      <w:r>
        <w:rPr>
          <w:color w:val="1A5C45"/>
          <w:sz w:val="28"/>
        </w:rPr>
        <w:t>5.11 UIUNest Exchange - Community Marketplace</w:t>
      </w:r>
      <w:bookmarkEnd w:id="24"/>
    </w:p>
    <w:p w14:paraId="4F24540C" w14:textId="77777777" w:rsidR="000F55B1" w:rsidRDefault="00000000">
      <w:pPr>
        <w:spacing w:after="40"/>
        <w:ind w:left="283"/>
      </w:pPr>
      <w:r>
        <w:rPr>
          <w:sz w:val="20"/>
        </w:rPr>
        <w:t>• Open to ALL registered users at ANY time for ANY reason</w:t>
      </w:r>
    </w:p>
    <w:p w14:paraId="3FB942C6" w14:textId="77777777" w:rsidR="000F55B1" w:rsidRDefault="00000000">
      <w:pPr>
        <w:spacing w:after="40"/>
        <w:ind w:left="283"/>
      </w:pPr>
      <w:r>
        <w:rPr>
          <w:sz w:val="20"/>
        </w:rPr>
        <w:t>• List any household item: furniture, electronics, appliances, kitchen items, study materials</w:t>
      </w:r>
    </w:p>
    <w:p w14:paraId="41438DC8" w14:textId="77777777" w:rsidR="000F55B1" w:rsidRDefault="00000000">
      <w:pPr>
        <w:spacing w:after="40"/>
        <w:ind w:left="283"/>
      </w:pPr>
      <w:r>
        <w:rPr>
          <w:sz w:val="20"/>
        </w:rPr>
        <w:t>• Item fields: category, condition (New/Like New/Good/Fair), price, description, zone, photos</w:t>
      </w:r>
    </w:p>
    <w:p w14:paraId="57A3020E" w14:textId="77777777" w:rsidR="000F55B1" w:rsidRDefault="00000000">
      <w:pPr>
        <w:spacing w:after="40"/>
        <w:ind w:left="283"/>
      </w:pPr>
      <w:r>
        <w:rPr>
          <w:sz w:val="20"/>
        </w:rPr>
        <w:t>• Sold and withdrawn items hidden from public marketplace feed</w:t>
      </w:r>
    </w:p>
    <w:p w14:paraId="2392A91B" w14:textId="77777777" w:rsidR="000F55B1" w:rsidRDefault="00000000">
      <w:pPr>
        <w:spacing w:after="40"/>
        <w:ind w:left="283"/>
      </w:pPr>
      <w:r>
        <w:rPr>
          <w:sz w:val="20"/>
        </w:rPr>
        <w:t>• Structured Offer System: buyer submits formal offer; seller can Accept, Reject, or Counter</w:t>
      </w:r>
    </w:p>
    <w:p w14:paraId="4C6E385D" w14:textId="77777777" w:rsidR="000F55B1" w:rsidRDefault="00000000">
      <w:pPr>
        <w:spacing w:after="40"/>
        <w:ind w:left="283"/>
      </w:pPr>
      <w:r>
        <w:rPr>
          <w:sz w:val="20"/>
        </w:rPr>
        <w:t>• All offer states tracked with timestamps: Pending → Countered → Accepted/Rejected/Withdrawn</w:t>
      </w:r>
    </w:p>
    <w:p w14:paraId="3B753388" w14:textId="77777777" w:rsidR="000F55B1" w:rsidRDefault="00000000">
      <w:pPr>
        <w:spacing w:after="40"/>
        <w:ind w:left="283"/>
      </w:pPr>
      <w:r>
        <w:rPr>
          <w:sz w:val="20"/>
        </w:rPr>
        <w:t>• Atomic transactions (PDO beginTransaction) ensure data consistency</w:t>
      </w:r>
    </w:p>
    <w:p w14:paraId="1A46C9E4" w14:textId="77777777" w:rsidR="000F55B1" w:rsidRDefault="00000000">
      <w:pPr>
        <w:spacing w:after="40"/>
        <w:ind w:left="283"/>
      </w:pPr>
      <w:r>
        <w:rPr>
          <w:sz w:val="20"/>
        </w:rPr>
        <w:t>• Optional link to a housing listing (items from vacating tenant shown on listing page)</w:t>
      </w:r>
    </w:p>
    <w:p w14:paraId="28BBEF5E" w14:textId="77777777" w:rsidR="000F55B1" w:rsidRDefault="000F55B1"/>
    <w:p w14:paraId="4CDAC430" w14:textId="77777777" w:rsidR="000F55B1" w:rsidRDefault="00000000">
      <w:pPr>
        <w:pStyle w:val="Heading2"/>
        <w:spacing w:before="320" w:after="120"/>
      </w:pPr>
      <w:bookmarkStart w:id="25" w:name="_Toc232277774"/>
      <w:r>
        <w:rPr>
          <w:color w:val="1A5C45"/>
          <w:sz w:val="28"/>
        </w:rPr>
        <w:t>5.12 Admin Dashboard and Analytics</w:t>
      </w:r>
      <w:bookmarkEnd w:id="25"/>
    </w:p>
    <w:p w14:paraId="7FA53382" w14:textId="77777777" w:rsidR="000F55B1" w:rsidRDefault="00000000">
      <w:pPr>
        <w:spacing w:after="40"/>
        <w:ind w:left="283"/>
      </w:pPr>
      <w:r>
        <w:rPr>
          <w:sz w:val="20"/>
        </w:rPr>
        <w:t>• Manage all users, listings, Exchange items, complaints, verifications from one panel</w:t>
      </w:r>
    </w:p>
    <w:p w14:paraId="7FB60CC4" w14:textId="77777777" w:rsidR="000F55B1" w:rsidRDefault="00000000">
      <w:pPr>
        <w:spacing w:after="40"/>
        <w:ind w:left="283"/>
      </w:pPr>
      <w:r>
        <w:rPr>
          <w:sz w:val="20"/>
        </w:rPr>
        <w:t>• Analytics: total listings, open complaints, average rent by zone (bar chart), seeking vs. listings demand gap (bar chart)</w:t>
      </w:r>
    </w:p>
    <w:p w14:paraId="0614B5DD" w14:textId="77777777" w:rsidR="000F55B1" w:rsidRDefault="00000000">
      <w:pPr>
        <w:spacing w:after="40"/>
        <w:ind w:left="283"/>
      </w:pPr>
      <w:r>
        <w:rPr>
          <w:sz w:val="20"/>
        </w:rPr>
        <w:t>• Approve/reject verification submissions with notification to user</w:t>
      </w:r>
    </w:p>
    <w:p w14:paraId="6391A019" w14:textId="77777777" w:rsidR="000F55B1" w:rsidRDefault="00000000">
      <w:pPr>
        <w:spacing w:after="40"/>
        <w:ind w:left="283"/>
      </w:pPr>
      <w:r>
        <w:rPr>
          <w:sz w:val="20"/>
        </w:rPr>
        <w:t>• Suspend/reinstate user accounts</w:t>
      </w:r>
    </w:p>
    <w:p w14:paraId="64B7BD7D" w14:textId="77777777" w:rsidR="000F55B1" w:rsidRDefault="00000000">
      <w:pPr>
        <w:spacing w:after="40"/>
        <w:ind w:left="283"/>
      </w:pPr>
      <w:r>
        <w:rPr>
          <w:sz w:val="20"/>
        </w:rPr>
        <w:t>• Action all complaints with status update</w:t>
      </w:r>
    </w:p>
    <w:p w14:paraId="77ED5F84" w14:textId="77777777" w:rsidR="000F55B1" w:rsidRDefault="000F55B1"/>
    <w:p w14:paraId="68763580" w14:textId="77777777" w:rsidR="000F55B1" w:rsidRDefault="00000000">
      <w:pPr>
        <w:pStyle w:val="Heading2"/>
        <w:spacing w:before="320" w:after="120"/>
      </w:pPr>
      <w:bookmarkStart w:id="26" w:name="_Toc232277775"/>
      <w:r>
        <w:rPr>
          <w:color w:val="1A5C45"/>
          <w:sz w:val="28"/>
        </w:rPr>
        <w:t>5.13 Notification System</w:t>
      </w:r>
      <w:bookmarkEnd w:id="26"/>
    </w:p>
    <w:p w14:paraId="19EF54BB" w14:textId="77777777" w:rsidR="000F55B1" w:rsidRDefault="00000000">
      <w:pPr>
        <w:spacing w:after="40"/>
        <w:ind w:left="283"/>
      </w:pPr>
      <w:r>
        <w:rPr>
          <w:sz w:val="20"/>
        </w:rPr>
        <w:t>• In-app notifications delivered to specific users (not broadcast to all)</w:t>
      </w:r>
    </w:p>
    <w:p w14:paraId="0D924CA0" w14:textId="77777777" w:rsidR="000F55B1" w:rsidRDefault="00000000">
      <w:pPr>
        <w:spacing w:after="40"/>
        <w:ind w:left="283"/>
      </w:pPr>
      <w:r>
        <w:rPr>
          <w:sz w:val="20"/>
        </w:rPr>
        <w:t>• Triggered by: new offer on your item, offer status update, application received, application status update, verification decision</w:t>
      </w:r>
    </w:p>
    <w:p w14:paraId="40923C90" w14:textId="77777777" w:rsidR="000F55B1" w:rsidRDefault="00000000">
      <w:pPr>
        <w:spacing w:after="40"/>
        <w:ind w:left="283"/>
      </w:pPr>
      <w:r>
        <w:rPr>
          <w:sz w:val="20"/>
        </w:rPr>
        <w:t>• Notification bell with unread count badge in navbar</w:t>
      </w:r>
    </w:p>
    <w:p w14:paraId="452A411F" w14:textId="77777777" w:rsidR="000F55B1" w:rsidRDefault="00000000">
      <w:pPr>
        <w:spacing w:after="40"/>
        <w:ind w:left="283"/>
      </w:pPr>
      <w:r>
        <w:rPr>
          <w:sz w:val="20"/>
        </w:rPr>
        <w:t>• Mark individual or all notifications as read</w:t>
      </w:r>
    </w:p>
    <w:p w14:paraId="01110FD1" w14:textId="77777777" w:rsidR="000F55B1" w:rsidRDefault="00000000">
      <w:pPr>
        <w:spacing w:after="40"/>
        <w:ind w:left="283"/>
      </w:pPr>
      <w:r>
        <w:rPr>
          <w:sz w:val="20"/>
        </w:rPr>
        <w:t>• No-cache headers prevent browser from serving stale notifications to wrong users</w:t>
      </w:r>
    </w:p>
    <w:p w14:paraId="06987855" w14:textId="77777777" w:rsidR="000F55B1" w:rsidRDefault="000F55B1"/>
    <w:p w14:paraId="224CF939" w14:textId="77777777" w:rsidR="000F55B1" w:rsidRDefault="00000000">
      <w:pPr>
        <w:pStyle w:val="Heading2"/>
        <w:spacing w:before="320" w:after="120"/>
      </w:pPr>
      <w:bookmarkStart w:id="27" w:name="_Toc232277776"/>
      <w:r>
        <w:rPr>
          <w:color w:val="1A5C45"/>
          <w:sz w:val="28"/>
        </w:rPr>
        <w:t>5.14 Application System</w:t>
      </w:r>
      <w:bookmarkEnd w:id="27"/>
    </w:p>
    <w:p w14:paraId="7E01C259" w14:textId="77777777" w:rsidR="000F55B1" w:rsidRDefault="00000000">
      <w:pPr>
        <w:spacing w:after="40"/>
        <w:ind w:left="283"/>
      </w:pPr>
      <w:r>
        <w:rPr>
          <w:sz w:val="20"/>
        </w:rPr>
        <w:t>• Students apply for available properties with a message to the landlord</w:t>
      </w:r>
    </w:p>
    <w:p w14:paraId="2489CB8E" w14:textId="77777777" w:rsidR="000F55B1" w:rsidRDefault="00000000">
      <w:pPr>
        <w:spacing w:after="40"/>
        <w:ind w:left="283"/>
      </w:pPr>
      <w:r>
        <w:rPr>
          <w:sz w:val="20"/>
        </w:rPr>
        <w:t>• Applications tracked in database with status: Pending, Accepted, Rejected</w:t>
      </w:r>
    </w:p>
    <w:p w14:paraId="5552C227" w14:textId="77777777" w:rsidR="000F55B1" w:rsidRDefault="00000000">
      <w:pPr>
        <w:spacing w:after="40"/>
        <w:ind w:left="283"/>
      </w:pPr>
      <w:r>
        <w:rPr>
          <w:sz w:val="20"/>
        </w:rPr>
        <w:t>• Landlord sees all applications in their dashboard and can update status</w:t>
      </w:r>
    </w:p>
    <w:p w14:paraId="62EF3B84" w14:textId="77777777" w:rsidR="000F55B1" w:rsidRDefault="00000000">
      <w:pPr>
        <w:spacing w:after="40"/>
        <w:ind w:left="283"/>
      </w:pPr>
      <w:r>
        <w:rPr>
          <w:sz w:val="20"/>
        </w:rPr>
        <w:t>• Applicant receives notification when status changes</w:t>
      </w:r>
    </w:p>
    <w:p w14:paraId="0ECB1FA2" w14:textId="77777777" w:rsidR="000F55B1" w:rsidRDefault="000F55B1"/>
    <w:p w14:paraId="218933D0" w14:textId="77777777" w:rsidR="000F55B1" w:rsidRDefault="00000000">
      <w:r>
        <w:br w:type="page"/>
      </w:r>
    </w:p>
    <w:p w14:paraId="2795819D" w14:textId="77777777" w:rsidR="000F55B1" w:rsidRDefault="00000000">
      <w:pPr>
        <w:pStyle w:val="Heading1"/>
        <w:spacing w:before="320" w:after="120"/>
      </w:pPr>
      <w:bookmarkStart w:id="28" w:name="_Toc232277777"/>
      <w:r>
        <w:rPr>
          <w:color w:val="1A5C45"/>
          <w:sz w:val="36"/>
        </w:rPr>
        <w:lastRenderedPageBreak/>
        <w:t>6. Technology Stack</w:t>
      </w:r>
      <w:bookmarkEnd w:id="28"/>
    </w:p>
    <w:p w14:paraId="2D9A2FB7" w14:textId="77777777" w:rsidR="000F55B1" w:rsidRDefault="00000000">
      <w:pPr>
        <w:spacing w:after="120"/>
      </w:pPr>
      <w:r>
        <w:rPr>
          <w:color w:val="1E1E2E"/>
        </w:rPr>
        <w:t>UIUNest is built as a traditional multi-page application (MPA) using the following technologies:</w:t>
      </w:r>
    </w:p>
    <w:p w14:paraId="0F25447E" w14:textId="77777777" w:rsidR="000F55B1" w:rsidRDefault="00000000">
      <w:pPr>
        <w:spacing w:after="120"/>
      </w:pPr>
      <w:r>
        <w:rPr>
          <w:b/>
          <w:color w:val="1A5C45"/>
        </w:rPr>
        <w:t xml:space="preserve">Frontend: </w:t>
      </w:r>
      <w:r>
        <w:rPr>
          <w:color w:val="1E1E2E"/>
        </w:rPr>
        <w:t>HTML5, Vanilla CSS, Vanilla JavaScript - no frameworks. Custom design system using CSS variables for theming (emerald green/navy color palette). Google Fonts (Inter, Plus Jakarta Sans).</w:t>
      </w:r>
    </w:p>
    <w:p w14:paraId="23C1546A" w14:textId="77777777" w:rsidR="000F55B1" w:rsidRDefault="00000000">
      <w:pPr>
        <w:spacing w:after="120"/>
      </w:pPr>
      <w:r>
        <w:rPr>
          <w:b/>
          <w:color w:val="1A5C45"/>
        </w:rPr>
        <w:t xml:space="preserve">Styling: </w:t>
      </w:r>
      <w:r>
        <w:rPr>
          <w:color w:val="1E1E2E"/>
        </w:rPr>
        <w:t>Custom CSS with CSS custom properties (variables), flexbox, grid, aspect-ratio, animations. No utility frameworks - all styles are hand-written for precision.</w:t>
      </w:r>
    </w:p>
    <w:p w14:paraId="4AD03AA7" w14:textId="77777777" w:rsidR="000F55B1" w:rsidRDefault="00000000">
      <w:pPr>
        <w:spacing w:after="120"/>
      </w:pPr>
      <w:r>
        <w:rPr>
          <w:b/>
          <w:color w:val="1A5C45"/>
        </w:rPr>
        <w:t xml:space="preserve">Mapping: </w:t>
      </w:r>
      <w:r>
        <w:rPr>
          <w:color w:val="1E1E2E"/>
        </w:rPr>
        <w:t>Leaflet.js (v1.9.4) with Google Maps tile layer - interactive property map with custom pins.</w:t>
      </w:r>
    </w:p>
    <w:p w14:paraId="3166F1D5" w14:textId="77777777" w:rsidR="000F55B1" w:rsidRDefault="00000000">
      <w:pPr>
        <w:spacing w:after="120"/>
      </w:pPr>
      <w:r>
        <w:rPr>
          <w:b/>
          <w:color w:val="1A5C45"/>
        </w:rPr>
        <w:t xml:space="preserve">Charts: </w:t>
      </w:r>
      <w:r>
        <w:rPr>
          <w:color w:val="1E1E2E"/>
        </w:rPr>
        <w:t>Chart.js - used for rent history timeline and admin analytics charts.</w:t>
      </w:r>
    </w:p>
    <w:p w14:paraId="55585810" w14:textId="77777777" w:rsidR="000F55B1" w:rsidRDefault="00000000">
      <w:pPr>
        <w:spacing w:after="120"/>
      </w:pPr>
      <w:r>
        <w:rPr>
          <w:b/>
          <w:color w:val="1A5C45"/>
        </w:rPr>
        <w:t xml:space="preserve">Icons: </w:t>
      </w:r>
      <w:r>
        <w:rPr>
          <w:color w:val="1E1E2E"/>
        </w:rPr>
        <w:t>Lucide Icons - rendered via JavaScript after page load.</w:t>
      </w:r>
    </w:p>
    <w:p w14:paraId="393735EE" w14:textId="77777777" w:rsidR="000F55B1" w:rsidRDefault="00000000">
      <w:pPr>
        <w:spacing w:after="120"/>
      </w:pPr>
      <w:r>
        <w:rPr>
          <w:b/>
          <w:color w:val="1A5C45"/>
        </w:rPr>
        <w:t xml:space="preserve">Backend: </w:t>
      </w:r>
      <w:r>
        <w:rPr>
          <w:color w:val="1E1E2E"/>
        </w:rPr>
        <w:t>PHP 8+ with PDO (PHP Data Objects) for database interactions. All API endpoints are RESTful PHP files in the /api/ directory.</w:t>
      </w:r>
    </w:p>
    <w:p w14:paraId="161CB651" w14:textId="77777777" w:rsidR="000F55B1" w:rsidRDefault="00000000">
      <w:pPr>
        <w:spacing w:after="120"/>
      </w:pPr>
      <w:r>
        <w:rPr>
          <w:b/>
          <w:color w:val="1A5C45"/>
        </w:rPr>
        <w:t xml:space="preserve">Database: </w:t>
      </w:r>
      <w:r>
        <w:rPr>
          <w:color w:val="1E1E2E"/>
        </w:rPr>
        <w:t>MySQL 8 (via XAMPP locally). PDO with prepared statements throughout - SQL injection prevention enforced.</w:t>
      </w:r>
    </w:p>
    <w:p w14:paraId="668B0682" w14:textId="77777777" w:rsidR="000F55B1" w:rsidRDefault="00000000">
      <w:pPr>
        <w:spacing w:after="120"/>
      </w:pPr>
      <w:r>
        <w:rPr>
          <w:b/>
          <w:color w:val="1A5C45"/>
        </w:rPr>
        <w:t xml:space="preserve">Sessions: </w:t>
      </w:r>
      <w:r>
        <w:rPr>
          <w:color w:val="1E1E2E"/>
        </w:rPr>
        <w:t>PHP native sessions (session_start()) for authentication state. Cache-Control headers added to all session-dependent API endpoints.</w:t>
      </w:r>
    </w:p>
    <w:p w14:paraId="7E859532" w14:textId="77777777" w:rsidR="000F55B1" w:rsidRDefault="00000000">
      <w:pPr>
        <w:spacing w:after="120"/>
      </w:pPr>
      <w:r>
        <w:rPr>
          <w:b/>
          <w:color w:val="1A5C45"/>
        </w:rPr>
        <w:t xml:space="preserve">File Uploads: </w:t>
      </w:r>
      <w:r>
        <w:rPr>
          <w:color w:val="1E1E2E"/>
        </w:rPr>
        <w:t>PHP file upload handling with server-side validation. Files stored in /uploads/ directory with type-specific subdirectories (listings/, exchange/, verification/).</w:t>
      </w:r>
    </w:p>
    <w:p w14:paraId="65B9958C" w14:textId="77777777" w:rsidR="000F55B1" w:rsidRDefault="00000000">
      <w:pPr>
        <w:spacing w:after="120"/>
      </w:pPr>
      <w:r>
        <w:rPr>
          <w:b/>
          <w:color w:val="1A5C45"/>
        </w:rPr>
        <w:t xml:space="preserve">Password Security: </w:t>
      </w:r>
      <w:r>
        <w:rPr>
          <w:color w:val="1E1E2E"/>
        </w:rPr>
        <w:t>PHP password_hash() with PASSWORD_BCRYPT algorithm. password_verify() for authentication.</w:t>
      </w:r>
    </w:p>
    <w:p w14:paraId="1BAB1BC4" w14:textId="77777777" w:rsidR="000F55B1" w:rsidRDefault="00000000">
      <w:pPr>
        <w:spacing w:after="120"/>
      </w:pPr>
      <w:r>
        <w:rPr>
          <w:b/>
          <w:color w:val="1A5C45"/>
        </w:rPr>
        <w:t xml:space="preserve">Server: </w:t>
      </w:r>
      <w:r>
        <w:rPr>
          <w:color w:val="1E1E2E"/>
        </w:rPr>
        <w:t>XAMPP (Apache + MySQL + PHP) for local development. Architecture is compatible with Railway or shared hosting deployment.</w:t>
      </w:r>
    </w:p>
    <w:p w14:paraId="0E54E401" w14:textId="77777777" w:rsidR="000F55B1" w:rsidRDefault="00000000">
      <w:pPr>
        <w:pStyle w:val="Heading2"/>
        <w:spacing w:before="320" w:after="120"/>
      </w:pPr>
      <w:bookmarkStart w:id="29" w:name="_Toc232277778"/>
      <w:r>
        <w:rPr>
          <w:color w:val="1A5C45"/>
          <w:sz w:val="28"/>
        </w:rPr>
        <w:t>File Structure</w:t>
      </w:r>
      <w:bookmarkEnd w:id="29"/>
    </w:p>
    <w:p w14:paraId="69BBBDDF" w14:textId="77777777" w:rsidR="000F55B1" w:rsidRDefault="00000000">
      <w:pPr>
        <w:shd w:val="clear" w:color="auto" w:fill="EEF7F2"/>
        <w:spacing w:after="80"/>
        <w:ind w:left="283"/>
      </w:pPr>
      <w:r>
        <w:rPr>
          <w:rFonts w:ascii="Courier New" w:hAnsi="Courier New"/>
          <w:color w:val="16382B"/>
          <w:sz w:val="17"/>
        </w:rPr>
        <w:t>/UIU-Nest/</w:t>
      </w:r>
      <w:r>
        <w:rPr>
          <w:rFonts w:ascii="Courier New" w:hAnsi="Courier New"/>
          <w:color w:val="16382B"/>
          <w:sz w:val="17"/>
        </w:rPr>
        <w:br/>
        <w:t>├── index.html          - Home page</w:t>
      </w:r>
      <w:r>
        <w:rPr>
          <w:rFonts w:ascii="Courier New" w:hAnsi="Courier New"/>
          <w:color w:val="16382B"/>
          <w:sz w:val="17"/>
        </w:rPr>
        <w:br/>
        <w:t>├── listings.html       - Property search &amp; filter</w:t>
      </w:r>
      <w:r>
        <w:rPr>
          <w:rFonts w:ascii="Courier New" w:hAnsi="Courier New"/>
          <w:color w:val="16382B"/>
          <w:sz w:val="17"/>
        </w:rPr>
        <w:br/>
        <w:t>├── listing-detail.html - Single property detail</w:t>
      </w:r>
      <w:r>
        <w:rPr>
          <w:rFonts w:ascii="Courier New" w:hAnsi="Courier New"/>
          <w:color w:val="16382B"/>
          <w:sz w:val="17"/>
        </w:rPr>
        <w:br/>
        <w:t>├── exchange.html       - Marketplace</w:t>
      </w:r>
      <w:r>
        <w:rPr>
          <w:rFonts w:ascii="Courier New" w:hAnsi="Courier New"/>
          <w:color w:val="16382B"/>
          <w:sz w:val="17"/>
        </w:rPr>
        <w:br/>
        <w:t>├── item-detail.html    - Single item detail</w:t>
      </w:r>
      <w:r>
        <w:rPr>
          <w:rFonts w:ascii="Courier New" w:hAnsi="Courier New"/>
          <w:color w:val="16382B"/>
          <w:sz w:val="17"/>
        </w:rPr>
        <w:br/>
        <w:t>├── seeking.html        - Seeking posts board</w:t>
      </w:r>
      <w:r>
        <w:rPr>
          <w:rFonts w:ascii="Courier New" w:hAnsi="Courier New"/>
          <w:color w:val="16382B"/>
          <w:sz w:val="17"/>
        </w:rPr>
        <w:br/>
        <w:t>├── dashboard.html      - User dashboard (all roles)</w:t>
      </w:r>
      <w:r>
        <w:rPr>
          <w:rFonts w:ascii="Courier New" w:hAnsi="Courier New"/>
          <w:color w:val="16382B"/>
          <w:sz w:val="17"/>
        </w:rPr>
        <w:br/>
        <w:t>├── profile.html        - User profile &amp; preferences</w:t>
      </w:r>
      <w:r>
        <w:rPr>
          <w:rFonts w:ascii="Courier New" w:hAnsi="Courier New"/>
          <w:color w:val="16382B"/>
          <w:sz w:val="17"/>
        </w:rPr>
        <w:br/>
        <w:t>├── admin.html          - Admin panel</w:t>
      </w:r>
      <w:r>
        <w:rPr>
          <w:rFonts w:ascii="Courier New" w:hAnsi="Courier New"/>
          <w:color w:val="16382B"/>
          <w:sz w:val="17"/>
        </w:rPr>
        <w:br/>
        <w:t>├── bills.html          - Mess bill management</w:t>
      </w:r>
      <w:r>
        <w:rPr>
          <w:rFonts w:ascii="Courier New" w:hAnsi="Courier New"/>
          <w:color w:val="16382B"/>
          <w:sz w:val="17"/>
        </w:rPr>
        <w:br/>
        <w:t>├── login.html          - Authentication</w:t>
      </w:r>
      <w:r>
        <w:rPr>
          <w:rFonts w:ascii="Courier New" w:hAnsi="Courier New"/>
          <w:color w:val="16382B"/>
          <w:sz w:val="17"/>
        </w:rPr>
        <w:br/>
        <w:t>├── register.html       - Registration</w:t>
      </w:r>
      <w:r>
        <w:rPr>
          <w:rFonts w:ascii="Courier New" w:hAnsi="Courier New"/>
          <w:color w:val="16382B"/>
          <w:sz w:val="17"/>
        </w:rPr>
        <w:br/>
        <w:t>├── style.css           - Global design system (1600+ lines)</w:t>
      </w:r>
      <w:r>
        <w:rPr>
          <w:rFonts w:ascii="Courier New" w:hAnsi="Courier New"/>
          <w:color w:val="16382B"/>
          <w:sz w:val="17"/>
        </w:rPr>
        <w:br/>
        <w:t>├── app.js              - Shared JS utilities (~900 lines)</w:t>
      </w:r>
      <w:r>
        <w:rPr>
          <w:rFonts w:ascii="Courier New" w:hAnsi="Courier New"/>
          <w:color w:val="16382B"/>
          <w:sz w:val="17"/>
        </w:rPr>
        <w:br/>
        <w:t>├── data.js             - Static mock/fallback data</w:t>
      </w:r>
      <w:r>
        <w:rPr>
          <w:rFonts w:ascii="Courier New" w:hAnsi="Courier New"/>
          <w:color w:val="16382B"/>
          <w:sz w:val="17"/>
        </w:rPr>
        <w:br/>
        <w:t>├── api/</w:t>
      </w:r>
      <w:r>
        <w:rPr>
          <w:rFonts w:ascii="Courier New" w:hAnsi="Courier New"/>
          <w:color w:val="16382B"/>
          <w:sz w:val="17"/>
        </w:rPr>
        <w:br/>
        <w:t>│   ├── db.php          - Database connection (PDO)</w:t>
      </w:r>
      <w:r>
        <w:rPr>
          <w:rFonts w:ascii="Courier New" w:hAnsi="Courier New"/>
          <w:color w:val="16382B"/>
          <w:sz w:val="17"/>
        </w:rPr>
        <w:br/>
        <w:t>│   ├── login.php       - Login endpoint</w:t>
      </w:r>
      <w:r>
        <w:rPr>
          <w:rFonts w:ascii="Courier New" w:hAnsi="Courier New"/>
          <w:color w:val="16382B"/>
          <w:sz w:val="17"/>
        </w:rPr>
        <w:br/>
        <w:t>│   ├── register.php    - Registration endpoint</w:t>
      </w:r>
      <w:r>
        <w:rPr>
          <w:rFonts w:ascii="Courier New" w:hAnsi="Courier New"/>
          <w:color w:val="16382B"/>
          <w:sz w:val="17"/>
        </w:rPr>
        <w:br/>
        <w:t>│   ├── logout.php      - Session destroy</w:t>
      </w:r>
      <w:r>
        <w:rPr>
          <w:rFonts w:ascii="Courier New" w:hAnsi="Courier New"/>
          <w:color w:val="16382B"/>
          <w:sz w:val="17"/>
        </w:rPr>
        <w:br/>
      </w:r>
      <w:r>
        <w:rPr>
          <w:rFonts w:ascii="Courier New" w:hAnsi="Courier New"/>
          <w:color w:val="16382B"/>
          <w:sz w:val="17"/>
        </w:rPr>
        <w:lastRenderedPageBreak/>
        <w:t>│   ├── me.php          - Current session check</w:t>
      </w:r>
      <w:r>
        <w:rPr>
          <w:rFonts w:ascii="Courier New" w:hAnsi="Courier New"/>
          <w:color w:val="16382B"/>
          <w:sz w:val="17"/>
        </w:rPr>
        <w:br/>
        <w:t>│   ├── listings.php    - CRUD for listings</w:t>
      </w:r>
      <w:r>
        <w:rPr>
          <w:rFonts w:ascii="Courier New" w:hAnsi="Courier New"/>
          <w:color w:val="16382B"/>
          <w:sz w:val="17"/>
        </w:rPr>
        <w:br/>
        <w:t>│   ├── exchange.php    - CRUD for marketplace items</w:t>
      </w:r>
      <w:r>
        <w:rPr>
          <w:rFonts w:ascii="Courier New" w:hAnsi="Courier New"/>
          <w:color w:val="16382B"/>
          <w:sz w:val="17"/>
        </w:rPr>
        <w:br/>
        <w:t>│   ├── offers.php      - Offer state machine</w:t>
      </w:r>
      <w:r>
        <w:rPr>
          <w:rFonts w:ascii="Courier New" w:hAnsi="Courier New"/>
          <w:color w:val="16382B"/>
          <w:sz w:val="17"/>
        </w:rPr>
        <w:br/>
        <w:t>│   ├── applications.php- Housing applications</w:t>
      </w:r>
      <w:r>
        <w:rPr>
          <w:rFonts w:ascii="Courier New" w:hAnsi="Courier New"/>
          <w:color w:val="16382B"/>
          <w:sz w:val="17"/>
        </w:rPr>
        <w:br/>
        <w:t>│   ├── reviews.php     - Review submission</w:t>
      </w:r>
      <w:r>
        <w:rPr>
          <w:rFonts w:ascii="Courier New" w:hAnsi="Courier New"/>
          <w:color w:val="16382B"/>
          <w:sz w:val="17"/>
        </w:rPr>
        <w:br/>
        <w:t>│   ├── seeking.php     - Seeking posts</w:t>
      </w:r>
      <w:r>
        <w:rPr>
          <w:rFonts w:ascii="Courier New" w:hAnsi="Courier New"/>
          <w:color w:val="16382B"/>
          <w:sz w:val="17"/>
        </w:rPr>
        <w:br/>
        <w:t>│   ├── bills.php       - Bill management</w:t>
      </w:r>
      <w:r>
        <w:rPr>
          <w:rFonts w:ascii="Courier New" w:hAnsi="Courier New"/>
          <w:color w:val="16382B"/>
          <w:sz w:val="17"/>
        </w:rPr>
        <w:br/>
        <w:t>│   ├── notifications.php - Per-user notifications</w:t>
      </w:r>
      <w:r>
        <w:rPr>
          <w:rFonts w:ascii="Courier New" w:hAnsi="Courier New"/>
          <w:color w:val="16382B"/>
          <w:sz w:val="17"/>
        </w:rPr>
        <w:br/>
        <w:t>│   ├── watchlist.php   - Save/remove watchlist</w:t>
      </w:r>
      <w:r>
        <w:rPr>
          <w:rFonts w:ascii="Courier New" w:hAnsi="Courier New"/>
          <w:color w:val="16382B"/>
          <w:sz w:val="17"/>
        </w:rPr>
        <w:br/>
        <w:t>│   ├── dashboard.php   - Dashboard data aggregation</w:t>
      </w:r>
      <w:r>
        <w:rPr>
          <w:rFonts w:ascii="Courier New" w:hAnsi="Courier New"/>
          <w:color w:val="16382B"/>
          <w:sz w:val="17"/>
        </w:rPr>
        <w:br/>
        <w:t>│   ├── profile.php     - Profile update</w:t>
      </w:r>
      <w:r>
        <w:rPr>
          <w:rFonts w:ascii="Courier New" w:hAnsi="Courier New"/>
          <w:color w:val="16382B"/>
          <w:sz w:val="17"/>
        </w:rPr>
        <w:br/>
        <w:t>│   ├── upload.php      - File upload handler</w:t>
      </w:r>
      <w:r>
        <w:rPr>
          <w:rFonts w:ascii="Courier New" w:hAnsi="Courier New"/>
          <w:color w:val="16382B"/>
          <w:sz w:val="17"/>
        </w:rPr>
        <w:br/>
        <w:t>│   └── admin_*.php     - Admin operations</w:t>
      </w:r>
      <w:r>
        <w:rPr>
          <w:rFonts w:ascii="Courier New" w:hAnsi="Courier New"/>
          <w:color w:val="16382B"/>
          <w:sz w:val="17"/>
        </w:rPr>
        <w:br/>
        <w:t>├── database/</w:t>
      </w:r>
      <w:r>
        <w:rPr>
          <w:rFonts w:ascii="Courier New" w:hAnsi="Courier New"/>
          <w:color w:val="16382B"/>
          <w:sz w:val="17"/>
        </w:rPr>
        <w:br/>
        <w:t>│   ├── schema.sql      - All 19 CREATE TABLE statements</w:t>
      </w:r>
      <w:r>
        <w:rPr>
          <w:rFonts w:ascii="Courier New" w:hAnsi="Courier New"/>
          <w:color w:val="16382B"/>
          <w:sz w:val="17"/>
        </w:rPr>
        <w:br/>
        <w:t>│   └── seed.sql        - Sample data for testing</w:t>
      </w:r>
      <w:r>
        <w:rPr>
          <w:rFonts w:ascii="Courier New" w:hAnsi="Courier New"/>
          <w:color w:val="16382B"/>
          <w:sz w:val="17"/>
        </w:rPr>
        <w:br/>
        <w:t>└── uploads/            - Uploaded photos</w:t>
      </w:r>
    </w:p>
    <w:p w14:paraId="6270071A" w14:textId="77777777" w:rsidR="000F55B1" w:rsidRDefault="00000000">
      <w:r>
        <w:br w:type="page"/>
      </w:r>
    </w:p>
    <w:p w14:paraId="7ECD4A48" w14:textId="77777777" w:rsidR="000F55B1" w:rsidRDefault="00000000">
      <w:pPr>
        <w:pStyle w:val="Heading1"/>
        <w:spacing w:before="320" w:after="120"/>
      </w:pPr>
      <w:bookmarkStart w:id="30" w:name="_Toc232277779"/>
      <w:r>
        <w:rPr>
          <w:color w:val="1A5C45"/>
          <w:sz w:val="36"/>
        </w:rPr>
        <w:lastRenderedPageBreak/>
        <w:t>7. Database Design Approach</w:t>
      </w:r>
      <w:bookmarkEnd w:id="30"/>
    </w:p>
    <w:p w14:paraId="24A7A432" w14:textId="77777777" w:rsidR="000F55B1" w:rsidRDefault="00000000">
      <w:pPr>
        <w:spacing w:after="120"/>
      </w:pPr>
      <w:r>
        <w:rPr>
          <w:color w:val="1E1E2E"/>
        </w:rPr>
        <w:t>The UIUNest database is designed around one core principle: every piece of information that a user sees on screen must be stored as a structured, typed, and queryable field in a relational table - not as free text, not as a combined string, and not as an assumption.</w:t>
      </w:r>
      <w:r>
        <w:rPr>
          <w:color w:val="1E1E2E"/>
        </w:rPr>
        <w:br/>
      </w:r>
      <w:r>
        <w:rPr>
          <w:color w:val="1E1E2E"/>
        </w:rPr>
        <w:br/>
        <w:t>The schema follows Third Normal Form (3NF) throughout. Repeating data groups are extracted into their own tables, partial dependencies are eliminated, and transitive dependencies are resolved.</w:t>
      </w:r>
      <w:r>
        <w:rPr>
          <w:color w:val="1E1E2E"/>
        </w:rPr>
        <w:br/>
      </w:r>
      <w:r>
        <w:rPr>
          <w:color w:val="1E1E2E"/>
        </w:rPr>
        <w:br/>
        <w:t>Key design decisions:</w:t>
      </w:r>
    </w:p>
    <w:p w14:paraId="4E52C557" w14:textId="77777777" w:rsidR="000F55B1" w:rsidRDefault="00000000">
      <w:pPr>
        <w:spacing w:after="80"/>
        <w:ind w:left="283"/>
      </w:pPr>
      <w:r>
        <w:rPr>
          <w:b/>
          <w:color w:val="1A5C45"/>
          <w:sz w:val="20"/>
        </w:rPr>
        <w:t xml:space="preserve">• Single users table: </w:t>
      </w:r>
      <w:r>
        <w:rPr>
          <w:color w:val="1E1E2E"/>
          <w:sz w:val="20"/>
        </w:rPr>
        <w:t>All three roles (student, landlord, admin) share one table, differentiated by a role ENUM field. This avoids the complexity of separate tables with overlapping structure.</w:t>
      </w:r>
    </w:p>
    <w:p w14:paraId="586976C4" w14:textId="77777777" w:rsidR="000F55B1" w:rsidRDefault="00000000">
      <w:pPr>
        <w:spacing w:after="80"/>
        <w:ind w:left="283"/>
      </w:pPr>
      <w:r>
        <w:rPr>
          <w:b/>
          <w:color w:val="1A5C45"/>
          <w:sz w:val="20"/>
        </w:rPr>
        <w:t xml:space="preserve">• utility_costs separated from listings: </w:t>
      </w:r>
      <w:r>
        <w:rPr>
          <w:color w:val="1E1E2E"/>
          <w:sz w:val="20"/>
        </w:rPr>
        <w:t>Utility cost data has a fundamentally different structure and update frequency from listing metadata. A 1-to-1 separation allows the cost form to be updated independently.</w:t>
      </w:r>
    </w:p>
    <w:p w14:paraId="60FE2713" w14:textId="77777777" w:rsidR="000F55B1" w:rsidRDefault="00000000">
      <w:pPr>
        <w:spacing w:after="80"/>
        <w:ind w:left="283"/>
      </w:pPr>
      <w:r>
        <w:rPr>
          <w:b/>
          <w:color w:val="1A5C45"/>
          <w:sz w:val="20"/>
        </w:rPr>
        <w:t xml:space="preserve">• total_monthly stored (not computed on query): </w:t>
      </w:r>
      <w:r>
        <w:rPr>
          <w:color w:val="1E1E2E"/>
          <w:sz w:val="20"/>
        </w:rPr>
        <w:t>The most frequently queried field (used in search filtering, sorting, analytics). Stored and updated by the application when any component changes - a deliberate performance trade-off.</w:t>
      </w:r>
    </w:p>
    <w:p w14:paraId="112DF6FF" w14:textId="77777777" w:rsidR="000F55B1" w:rsidRDefault="00000000">
      <w:pPr>
        <w:spacing w:after="80"/>
        <w:ind w:left="283"/>
      </w:pPr>
      <w:r>
        <w:rPr>
          <w:b/>
          <w:color w:val="1A5C45"/>
          <w:sz w:val="20"/>
        </w:rPr>
        <w:t xml:space="preserve">• Audit trail pattern for rent_history: </w:t>
      </w:r>
      <w:r>
        <w:rPr>
          <w:color w:val="1E1E2E"/>
          <w:sz w:val="20"/>
        </w:rPr>
        <w:t>Every UPDATE to base_rent triggers an INSERT into rent_history. Old records are never modified, preserving the complete price change timeline.</w:t>
      </w:r>
    </w:p>
    <w:p w14:paraId="2B69481D" w14:textId="77777777" w:rsidR="000F55B1" w:rsidRDefault="00000000">
      <w:pPr>
        <w:spacing w:after="80"/>
        <w:ind w:left="283"/>
      </w:pPr>
      <w:r>
        <w:rPr>
          <w:b/>
          <w:color w:val="1A5C45"/>
          <w:sz w:val="20"/>
        </w:rPr>
        <w:t xml:space="preserve">• counter_price does not overwrite offer_price: </w:t>
      </w:r>
      <w:r>
        <w:rPr>
          <w:color w:val="1E1E2E"/>
          <w:sz w:val="20"/>
        </w:rPr>
        <w:t>In the offers table, both buyer's offer and seller's counter are stored in separate columns. The full negotiation trail is preserved for analytics.</w:t>
      </w:r>
    </w:p>
    <w:p w14:paraId="01005236" w14:textId="77777777" w:rsidR="000F55B1" w:rsidRDefault="00000000">
      <w:pPr>
        <w:spacing w:after="80"/>
        <w:ind w:left="283"/>
      </w:pPr>
      <w:r>
        <w:rPr>
          <w:b/>
          <w:color w:val="1A5C45"/>
          <w:sz w:val="20"/>
        </w:rPr>
        <w:t xml:space="preserve">• applications table (Table 15): </w:t>
      </w:r>
      <w:r>
        <w:rPr>
          <w:color w:val="1E1E2E"/>
          <w:sz w:val="20"/>
        </w:rPr>
        <w:t>A 15th table was added beyond the original design to track student applications to listings, with status lifecycle (pending/accepted/rejected).</w:t>
      </w:r>
    </w:p>
    <w:p w14:paraId="045E94A6" w14:textId="77777777" w:rsidR="000F55B1" w:rsidRDefault="00000000">
      <w:pPr>
        <w:spacing w:after="80"/>
        <w:ind w:left="283"/>
      </w:pPr>
      <w:r>
        <w:rPr>
          <w:b/>
          <w:color w:val="1A5C45"/>
          <w:sz w:val="20"/>
        </w:rPr>
        <w:t xml:space="preserve">• verifications, watchlists, seeking_responses, notifications added: </w:t>
      </w:r>
      <w:r>
        <w:rPr>
          <w:color w:val="1E1E2E"/>
          <w:sz w:val="20"/>
        </w:rPr>
        <w:t>Four additional tables were added during implementation (Tables 16–19) to support the verification workflow, saved watchlist functionality, seeking post responses, and the notification system.</w:t>
      </w:r>
    </w:p>
    <w:p w14:paraId="3B794C2B" w14:textId="77777777" w:rsidR="000F55B1" w:rsidRDefault="00000000">
      <w:pPr>
        <w:spacing w:after="80"/>
        <w:ind w:left="283"/>
      </w:pPr>
      <w:r>
        <w:rPr>
          <w:b/>
          <w:color w:val="1A5C45"/>
          <w:sz w:val="20"/>
        </w:rPr>
        <w:t xml:space="preserve">• UNIQUE constraints: </w:t>
      </w:r>
      <w:r>
        <w:rPr>
          <w:color w:val="1E1E2E"/>
          <w:sz w:val="20"/>
        </w:rPr>
        <w:t>UNIQUE(listing_id, reviewer_id) in reviews - one review per user per listing. UNIQUE(user_id, listing_id) in watchlists - no duplicate saves.</w:t>
      </w:r>
    </w:p>
    <w:p w14:paraId="376BE4DF" w14:textId="77777777" w:rsidR="000F55B1" w:rsidRDefault="00000000">
      <w:pPr>
        <w:pStyle w:val="Heading2"/>
        <w:spacing w:before="320" w:after="120"/>
      </w:pPr>
      <w:bookmarkStart w:id="31" w:name="_Toc232277780"/>
      <w:r>
        <w:rPr>
          <w:color w:val="1A5C45"/>
          <w:sz w:val="28"/>
        </w:rPr>
        <w:t>Entity Groups</w:t>
      </w:r>
      <w:bookmarkEnd w:id="31"/>
    </w:p>
    <w:tbl>
      <w:tblPr>
        <w:tblStyle w:val="TableGrid"/>
        <w:tblW w:w="0" w:type="auto"/>
        <w:tblLook w:val="04A0" w:firstRow="1" w:lastRow="0" w:firstColumn="1" w:lastColumn="0" w:noHBand="0" w:noVBand="1"/>
      </w:tblPr>
      <w:tblGrid>
        <w:gridCol w:w="3024"/>
        <w:gridCol w:w="3024"/>
        <w:gridCol w:w="3024"/>
      </w:tblGrid>
      <w:tr w:rsidR="000F55B1" w14:paraId="773D8567" w14:textId="77777777">
        <w:tc>
          <w:tcPr>
            <w:tcW w:w="3024" w:type="dxa"/>
            <w:shd w:val="clear" w:color="auto" w:fill="1A5C45"/>
          </w:tcPr>
          <w:p w14:paraId="41381208" w14:textId="77777777" w:rsidR="000F55B1" w:rsidRDefault="00000000">
            <w:pPr>
              <w:jc w:val="center"/>
            </w:pPr>
            <w:r>
              <w:rPr>
                <w:b/>
                <w:color w:val="FFFFFF"/>
                <w:sz w:val="18"/>
              </w:rPr>
              <w:t>Layer</w:t>
            </w:r>
          </w:p>
        </w:tc>
        <w:tc>
          <w:tcPr>
            <w:tcW w:w="3024" w:type="dxa"/>
            <w:shd w:val="clear" w:color="auto" w:fill="1A5C45"/>
          </w:tcPr>
          <w:p w14:paraId="1F18A0A3" w14:textId="77777777" w:rsidR="000F55B1" w:rsidRDefault="00000000">
            <w:pPr>
              <w:jc w:val="center"/>
            </w:pPr>
            <w:r>
              <w:rPr>
                <w:b/>
                <w:color w:val="FFFFFF"/>
                <w:sz w:val="18"/>
              </w:rPr>
              <w:t>Tables</w:t>
            </w:r>
          </w:p>
        </w:tc>
        <w:tc>
          <w:tcPr>
            <w:tcW w:w="3024" w:type="dxa"/>
            <w:shd w:val="clear" w:color="auto" w:fill="1A5C45"/>
          </w:tcPr>
          <w:p w14:paraId="0ED75DFE" w14:textId="77777777" w:rsidR="000F55B1" w:rsidRDefault="00000000">
            <w:pPr>
              <w:jc w:val="center"/>
            </w:pPr>
            <w:r>
              <w:rPr>
                <w:b/>
                <w:color w:val="FFFFFF"/>
                <w:sz w:val="18"/>
              </w:rPr>
              <w:t>Purpose</w:t>
            </w:r>
          </w:p>
        </w:tc>
      </w:tr>
      <w:tr w:rsidR="000F55B1" w14:paraId="2BA30570" w14:textId="77777777">
        <w:tc>
          <w:tcPr>
            <w:tcW w:w="3024" w:type="dxa"/>
            <w:shd w:val="clear" w:color="auto" w:fill="FFFFFF"/>
          </w:tcPr>
          <w:p w14:paraId="0E33C019" w14:textId="77777777" w:rsidR="000F55B1" w:rsidRDefault="00000000">
            <w:r>
              <w:rPr>
                <w:sz w:val="18"/>
              </w:rPr>
              <w:t>Identity Layer</w:t>
            </w:r>
          </w:p>
        </w:tc>
        <w:tc>
          <w:tcPr>
            <w:tcW w:w="3024" w:type="dxa"/>
            <w:shd w:val="clear" w:color="auto" w:fill="FFFFFF"/>
          </w:tcPr>
          <w:p w14:paraId="725D4656" w14:textId="77777777" w:rsidR="000F55B1" w:rsidRDefault="00000000">
            <w:r>
              <w:rPr>
                <w:sz w:val="18"/>
              </w:rPr>
              <w:t>users, zones, user_preferences</w:t>
            </w:r>
          </w:p>
        </w:tc>
        <w:tc>
          <w:tcPr>
            <w:tcW w:w="3024" w:type="dxa"/>
            <w:shd w:val="clear" w:color="auto" w:fill="FFFFFF"/>
          </w:tcPr>
          <w:p w14:paraId="7F60477A" w14:textId="77777777" w:rsidR="000F55B1" w:rsidRDefault="00000000">
            <w:r>
              <w:rPr>
                <w:sz w:val="18"/>
              </w:rPr>
              <w:t>Core entities referenced by all other layers</w:t>
            </w:r>
          </w:p>
        </w:tc>
      </w:tr>
      <w:tr w:rsidR="000F55B1" w14:paraId="46404FEE" w14:textId="77777777">
        <w:tc>
          <w:tcPr>
            <w:tcW w:w="3024" w:type="dxa"/>
            <w:shd w:val="clear" w:color="auto" w:fill="EEF7F2"/>
          </w:tcPr>
          <w:p w14:paraId="281465BE" w14:textId="77777777" w:rsidR="000F55B1" w:rsidRDefault="00000000">
            <w:r>
              <w:rPr>
                <w:sz w:val="18"/>
              </w:rPr>
              <w:t>Housing Core</w:t>
            </w:r>
          </w:p>
        </w:tc>
        <w:tc>
          <w:tcPr>
            <w:tcW w:w="3024" w:type="dxa"/>
            <w:shd w:val="clear" w:color="auto" w:fill="EEF7F2"/>
          </w:tcPr>
          <w:p w14:paraId="318FEB83" w14:textId="77777777" w:rsidR="000F55B1" w:rsidRDefault="00000000">
            <w:r>
              <w:rPr>
                <w:sz w:val="18"/>
              </w:rPr>
              <w:t>listings, utility_costs, listing_amenities, rent_history</w:t>
            </w:r>
          </w:p>
        </w:tc>
        <w:tc>
          <w:tcPr>
            <w:tcW w:w="3024" w:type="dxa"/>
            <w:shd w:val="clear" w:color="auto" w:fill="EEF7F2"/>
          </w:tcPr>
          <w:p w14:paraId="794AD0FC" w14:textId="77777777" w:rsidR="000F55B1" w:rsidRDefault="00000000">
            <w:r>
              <w:rPr>
                <w:sz w:val="18"/>
              </w:rPr>
              <w:t>Property data with full cost transparency and price audit trail</w:t>
            </w:r>
          </w:p>
        </w:tc>
      </w:tr>
      <w:tr w:rsidR="000F55B1" w14:paraId="628006A1" w14:textId="77777777">
        <w:tc>
          <w:tcPr>
            <w:tcW w:w="3024" w:type="dxa"/>
            <w:shd w:val="clear" w:color="auto" w:fill="FFFFFF"/>
          </w:tcPr>
          <w:p w14:paraId="2C472505" w14:textId="77777777" w:rsidR="000F55B1" w:rsidRDefault="00000000">
            <w:r>
              <w:rPr>
                <w:sz w:val="18"/>
              </w:rPr>
              <w:t>Trust Layer</w:t>
            </w:r>
          </w:p>
        </w:tc>
        <w:tc>
          <w:tcPr>
            <w:tcW w:w="3024" w:type="dxa"/>
            <w:shd w:val="clear" w:color="auto" w:fill="FFFFFF"/>
          </w:tcPr>
          <w:p w14:paraId="4063F633" w14:textId="77777777" w:rsidR="000F55B1" w:rsidRDefault="00000000">
            <w:r>
              <w:rPr>
                <w:sz w:val="18"/>
              </w:rPr>
              <w:t>reviews, complaints, verifications</w:t>
            </w:r>
          </w:p>
        </w:tc>
        <w:tc>
          <w:tcPr>
            <w:tcW w:w="3024" w:type="dxa"/>
            <w:shd w:val="clear" w:color="auto" w:fill="FFFFFF"/>
          </w:tcPr>
          <w:p w14:paraId="55E8E402" w14:textId="77777777" w:rsidR="000F55B1" w:rsidRDefault="00000000">
            <w:r>
              <w:rPr>
                <w:sz w:val="18"/>
              </w:rPr>
              <w:t>Accountability and verification infrastructure</w:t>
            </w:r>
          </w:p>
        </w:tc>
      </w:tr>
      <w:tr w:rsidR="000F55B1" w14:paraId="6667A87C" w14:textId="77777777">
        <w:tc>
          <w:tcPr>
            <w:tcW w:w="3024" w:type="dxa"/>
            <w:shd w:val="clear" w:color="auto" w:fill="EEF7F2"/>
          </w:tcPr>
          <w:p w14:paraId="648B2986" w14:textId="77777777" w:rsidR="000F55B1" w:rsidRDefault="00000000">
            <w:r>
              <w:rPr>
                <w:sz w:val="18"/>
              </w:rPr>
              <w:t>Engagement Layer</w:t>
            </w:r>
          </w:p>
        </w:tc>
        <w:tc>
          <w:tcPr>
            <w:tcW w:w="3024" w:type="dxa"/>
            <w:shd w:val="clear" w:color="auto" w:fill="EEF7F2"/>
          </w:tcPr>
          <w:p w14:paraId="49C4EE1E" w14:textId="77777777" w:rsidR="000F55B1" w:rsidRDefault="00000000">
            <w:r>
              <w:rPr>
                <w:sz w:val="18"/>
              </w:rPr>
              <w:t>applications, watchlists, seeking_posts, seeking_responses</w:t>
            </w:r>
          </w:p>
        </w:tc>
        <w:tc>
          <w:tcPr>
            <w:tcW w:w="3024" w:type="dxa"/>
            <w:shd w:val="clear" w:color="auto" w:fill="EEF7F2"/>
          </w:tcPr>
          <w:p w14:paraId="22EFD914" w14:textId="77777777" w:rsidR="000F55B1" w:rsidRDefault="00000000">
            <w:r>
              <w:rPr>
                <w:sz w:val="18"/>
              </w:rPr>
              <w:t>User interaction and housing discovery tools</w:t>
            </w:r>
          </w:p>
        </w:tc>
      </w:tr>
      <w:tr w:rsidR="000F55B1" w14:paraId="59C73711" w14:textId="77777777">
        <w:tc>
          <w:tcPr>
            <w:tcW w:w="3024" w:type="dxa"/>
            <w:shd w:val="clear" w:color="auto" w:fill="FFFFFF"/>
          </w:tcPr>
          <w:p w14:paraId="31B77D2E" w14:textId="77777777" w:rsidR="000F55B1" w:rsidRDefault="00000000">
            <w:r>
              <w:rPr>
                <w:sz w:val="18"/>
              </w:rPr>
              <w:t>Exchange Layer</w:t>
            </w:r>
          </w:p>
        </w:tc>
        <w:tc>
          <w:tcPr>
            <w:tcW w:w="3024" w:type="dxa"/>
            <w:shd w:val="clear" w:color="auto" w:fill="FFFFFF"/>
          </w:tcPr>
          <w:p w14:paraId="674A2945" w14:textId="77777777" w:rsidR="000F55B1" w:rsidRDefault="00000000">
            <w:r>
              <w:rPr>
                <w:sz w:val="18"/>
              </w:rPr>
              <w:t>items, offers</w:t>
            </w:r>
          </w:p>
        </w:tc>
        <w:tc>
          <w:tcPr>
            <w:tcW w:w="3024" w:type="dxa"/>
            <w:shd w:val="clear" w:color="auto" w:fill="FFFFFF"/>
          </w:tcPr>
          <w:p w14:paraId="231E3AEC" w14:textId="77777777" w:rsidR="000F55B1" w:rsidRDefault="00000000">
            <w:r>
              <w:rPr>
                <w:sz w:val="18"/>
              </w:rPr>
              <w:t>Marketplace with full offer state machine</w:t>
            </w:r>
          </w:p>
        </w:tc>
      </w:tr>
      <w:tr w:rsidR="000F55B1" w14:paraId="7951B890" w14:textId="77777777">
        <w:tc>
          <w:tcPr>
            <w:tcW w:w="3024" w:type="dxa"/>
            <w:shd w:val="clear" w:color="auto" w:fill="EEF7F2"/>
          </w:tcPr>
          <w:p w14:paraId="4A985E04" w14:textId="77777777" w:rsidR="000F55B1" w:rsidRDefault="00000000">
            <w:r>
              <w:rPr>
                <w:sz w:val="18"/>
              </w:rPr>
              <w:t>Operations Layer</w:t>
            </w:r>
          </w:p>
        </w:tc>
        <w:tc>
          <w:tcPr>
            <w:tcW w:w="3024" w:type="dxa"/>
            <w:shd w:val="clear" w:color="auto" w:fill="EEF7F2"/>
          </w:tcPr>
          <w:p w14:paraId="525BAD4C" w14:textId="77777777" w:rsidR="000F55B1" w:rsidRDefault="00000000">
            <w:r>
              <w:rPr>
                <w:sz w:val="18"/>
              </w:rPr>
              <w:t>monthly_bills, bill_payments, notifications</w:t>
            </w:r>
          </w:p>
        </w:tc>
        <w:tc>
          <w:tcPr>
            <w:tcW w:w="3024" w:type="dxa"/>
            <w:shd w:val="clear" w:color="auto" w:fill="EEF7F2"/>
          </w:tcPr>
          <w:p w14:paraId="22142164" w14:textId="77777777" w:rsidR="000F55B1" w:rsidRDefault="00000000">
            <w:r>
              <w:rPr>
                <w:sz w:val="18"/>
              </w:rPr>
              <w:t>Mess management and in-app communication</w:t>
            </w:r>
          </w:p>
        </w:tc>
      </w:tr>
    </w:tbl>
    <w:p w14:paraId="4F227834" w14:textId="77777777" w:rsidR="000F55B1" w:rsidRDefault="00000000">
      <w:r>
        <w:br w:type="page"/>
      </w:r>
    </w:p>
    <w:p w14:paraId="786A4186" w14:textId="77777777" w:rsidR="000F55B1" w:rsidRDefault="00000000">
      <w:pPr>
        <w:pStyle w:val="Heading1"/>
        <w:spacing w:before="320" w:after="120"/>
      </w:pPr>
      <w:bookmarkStart w:id="32" w:name="_Toc232277781"/>
      <w:r>
        <w:rPr>
          <w:color w:val="1A5C45"/>
          <w:sz w:val="36"/>
        </w:rPr>
        <w:lastRenderedPageBreak/>
        <w:t>8. Entity-Relationship Diagram (ERD)</w:t>
      </w:r>
      <w:bookmarkEnd w:id="32"/>
    </w:p>
    <w:p w14:paraId="1F609B55" w14:textId="77777777" w:rsidR="000F55B1" w:rsidRDefault="00000000">
      <w:pPr>
        <w:spacing w:after="120"/>
      </w:pPr>
      <w:r>
        <w:rPr>
          <w:color w:val="1E1E2E"/>
        </w:rPr>
        <w:t>The ERD below shows all 19 entities and their relationships. The diagram uses crow's-foot notation: a single bar for 'exactly one' and a crow's foot for 'zero or many.'</w:t>
      </w:r>
    </w:p>
    <w:p w14:paraId="5833C3D9" w14:textId="77777777" w:rsidR="000F55B1" w:rsidRDefault="000F55B1"/>
    <w:p w14:paraId="54ED4FF8" w14:textId="77777777" w:rsidR="000F55B1" w:rsidRDefault="00000000">
      <w:pPr>
        <w:jc w:val="center"/>
      </w:pPr>
      <w:r>
        <w:rPr>
          <w:noProof/>
        </w:rPr>
        <w:drawing>
          <wp:inline distT="0" distB="0" distL="0" distR="0" wp14:anchorId="2E4BC6C8" wp14:editId="02807B0E">
            <wp:extent cx="5668645" cy="7094220"/>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erd.png"/>
                    <pic:cNvPicPr/>
                  </pic:nvPicPr>
                  <pic:blipFill>
                    <a:blip r:embed="rId8"/>
                    <a:stretch>
                      <a:fillRect/>
                    </a:stretch>
                  </pic:blipFill>
                  <pic:spPr>
                    <a:xfrm>
                      <a:off x="0" y="0"/>
                      <a:ext cx="5680770" cy="7109394"/>
                    </a:xfrm>
                    <a:prstGeom prst="rect">
                      <a:avLst/>
                    </a:prstGeom>
                  </pic:spPr>
                </pic:pic>
              </a:graphicData>
            </a:graphic>
          </wp:inline>
        </w:drawing>
      </w:r>
    </w:p>
    <w:p w14:paraId="2F21CBC4" w14:textId="77777777" w:rsidR="000F55B1" w:rsidRDefault="00000000">
      <w:pPr>
        <w:jc w:val="center"/>
      </w:pPr>
      <w:r>
        <w:rPr>
          <w:i/>
          <w:sz w:val="18"/>
        </w:rPr>
        <w:t>Figure: UIUNest Entity-Relationship Diagram (19 tables)</w:t>
      </w:r>
    </w:p>
    <w:p w14:paraId="3E92DC8B" w14:textId="77777777" w:rsidR="000F55B1" w:rsidRDefault="00000000">
      <w:r>
        <w:br w:type="page"/>
      </w:r>
    </w:p>
    <w:p w14:paraId="23239F22" w14:textId="77777777" w:rsidR="000F55B1" w:rsidRDefault="00000000">
      <w:pPr>
        <w:pStyle w:val="Heading1"/>
        <w:spacing w:before="320" w:after="120"/>
      </w:pPr>
      <w:bookmarkStart w:id="33" w:name="_Toc232277782"/>
      <w:r>
        <w:rPr>
          <w:color w:val="1A5C45"/>
          <w:sz w:val="36"/>
        </w:rPr>
        <w:lastRenderedPageBreak/>
        <w:t>9. Database Schema - All 19 Tables</w:t>
      </w:r>
      <w:bookmarkEnd w:id="33"/>
    </w:p>
    <w:p w14:paraId="289C9EA4" w14:textId="77777777" w:rsidR="000F55B1" w:rsidRDefault="00000000">
      <w:pPr>
        <w:spacing w:after="120"/>
      </w:pPr>
      <w:r>
        <w:rPr>
          <w:color w:val="1E1E2E"/>
        </w:rPr>
        <w:t>The following presents the full MySQL CREATE TABLE statements as implemented. All tables use InnoDB with referential integrity enforced via FOREIGN KEY constraints.</w:t>
      </w:r>
    </w:p>
    <w:p w14:paraId="1B7EB167" w14:textId="77777777" w:rsidR="000F55B1" w:rsidRDefault="00000000">
      <w:pPr>
        <w:pStyle w:val="Heading2"/>
        <w:spacing w:before="320" w:after="120"/>
      </w:pPr>
      <w:bookmarkStart w:id="34" w:name="_Toc232277783"/>
      <w:r>
        <w:rPr>
          <w:color w:val="1A5C45"/>
          <w:sz w:val="28"/>
        </w:rPr>
        <w:t>Table 1: users</w:t>
      </w:r>
      <w:bookmarkEnd w:id="34"/>
    </w:p>
    <w:p w14:paraId="66687C41" w14:textId="77777777" w:rsidR="000F55B1" w:rsidRDefault="00000000">
      <w:pPr>
        <w:shd w:val="clear" w:color="auto" w:fill="EEF7F2"/>
        <w:spacing w:after="80"/>
        <w:ind w:left="283"/>
      </w:pPr>
      <w:r>
        <w:rPr>
          <w:rFonts w:ascii="Courier New" w:hAnsi="Courier New"/>
          <w:color w:val="16382B"/>
          <w:sz w:val="17"/>
        </w:rPr>
        <w:t>CREATE TABLE users (</w:t>
      </w:r>
      <w:r>
        <w:rPr>
          <w:rFonts w:ascii="Courier New" w:hAnsi="Courier New"/>
          <w:color w:val="16382B"/>
          <w:sz w:val="17"/>
        </w:rPr>
        <w:br/>
        <w:t xml:space="preserve">    user_id       INT AUTO_INCREMENT PRIMARY KEY,</w:t>
      </w:r>
      <w:r>
        <w:rPr>
          <w:rFonts w:ascii="Courier New" w:hAnsi="Courier New"/>
          <w:color w:val="16382B"/>
          <w:sz w:val="17"/>
        </w:rPr>
        <w:br/>
        <w:t xml:space="preserve">    name          VARCHAR(100) NOT NULL,</w:t>
      </w:r>
      <w:r>
        <w:rPr>
          <w:rFonts w:ascii="Courier New" w:hAnsi="Courier New"/>
          <w:color w:val="16382B"/>
          <w:sz w:val="17"/>
        </w:rPr>
        <w:br/>
        <w:t xml:space="preserve">    email         VARCHAR(150) UNIQUE NOT NULL,</w:t>
      </w:r>
      <w:r>
        <w:rPr>
          <w:rFonts w:ascii="Courier New" w:hAnsi="Courier New"/>
          <w:color w:val="16382B"/>
          <w:sz w:val="17"/>
        </w:rPr>
        <w:br/>
        <w:t xml:space="preserve">    password_hash VARCHAR(255) NOT NULL,</w:t>
      </w:r>
      <w:r>
        <w:rPr>
          <w:rFonts w:ascii="Courier New" w:hAnsi="Courier New"/>
          <w:color w:val="16382B"/>
          <w:sz w:val="17"/>
        </w:rPr>
        <w:br/>
        <w:t xml:space="preserve">    role          ENUM('student','landlord','admin') NOT NULL,</w:t>
      </w:r>
      <w:r>
        <w:rPr>
          <w:rFonts w:ascii="Courier New" w:hAnsi="Courier New"/>
          <w:color w:val="16382B"/>
          <w:sz w:val="17"/>
        </w:rPr>
        <w:br/>
        <w:t xml:space="preserve">    gender        ENUM('male','female','other') NOT NULL,</w:t>
      </w:r>
      <w:r>
        <w:rPr>
          <w:rFonts w:ascii="Courier New" w:hAnsi="Courier New"/>
          <w:color w:val="16382B"/>
          <w:sz w:val="17"/>
        </w:rPr>
        <w:br/>
        <w:t xml:space="preserve">    phone         VARCHAR(20) NULL,</w:t>
      </w:r>
      <w:r>
        <w:rPr>
          <w:rFonts w:ascii="Courier New" w:hAnsi="Courier New"/>
          <w:color w:val="16382B"/>
          <w:sz w:val="17"/>
        </w:rPr>
        <w:br/>
        <w:t xml:space="preserve">    university_id VARCHAR(50) NULL,</w:t>
      </w:r>
      <w:r>
        <w:rPr>
          <w:rFonts w:ascii="Courier New" w:hAnsi="Courier New"/>
          <w:color w:val="16382B"/>
          <w:sz w:val="17"/>
        </w:rPr>
        <w:br/>
        <w:t xml:space="preserve">    profile_pic   VARCHAR(255) NULL,</w:t>
      </w:r>
      <w:r>
        <w:rPr>
          <w:rFonts w:ascii="Courier New" w:hAnsi="Courier New"/>
          <w:color w:val="16382B"/>
          <w:sz w:val="17"/>
        </w:rPr>
        <w:br/>
        <w:t xml:space="preserve">    status        ENUM('active','suspended') DEFAULT 'active',</w:t>
      </w:r>
      <w:r>
        <w:rPr>
          <w:rFonts w:ascii="Courier New" w:hAnsi="Courier New"/>
          <w:color w:val="16382B"/>
          <w:sz w:val="17"/>
        </w:rPr>
        <w:br/>
        <w:t xml:space="preserve">    created_at    DATETIME DEFAULT CURRENT_TIMESTAMP</w:t>
      </w:r>
      <w:r>
        <w:rPr>
          <w:rFonts w:ascii="Courier New" w:hAnsi="Courier New"/>
          <w:color w:val="16382B"/>
          <w:sz w:val="17"/>
        </w:rPr>
        <w:br/>
        <w:t>);</w:t>
      </w:r>
    </w:p>
    <w:p w14:paraId="5173C086" w14:textId="77777777" w:rsidR="000F55B1" w:rsidRDefault="00000000">
      <w:pPr>
        <w:pStyle w:val="Heading2"/>
        <w:spacing w:before="320" w:after="120"/>
      </w:pPr>
      <w:bookmarkStart w:id="35" w:name="_Toc232277784"/>
      <w:r>
        <w:rPr>
          <w:color w:val="1A5C45"/>
          <w:sz w:val="28"/>
        </w:rPr>
        <w:t>Table 2: zones</w:t>
      </w:r>
      <w:bookmarkEnd w:id="35"/>
    </w:p>
    <w:p w14:paraId="60ADB8A2" w14:textId="77777777" w:rsidR="000F55B1" w:rsidRDefault="00000000">
      <w:pPr>
        <w:shd w:val="clear" w:color="auto" w:fill="EEF7F2"/>
        <w:spacing w:after="80"/>
        <w:ind w:left="283"/>
      </w:pPr>
      <w:r>
        <w:rPr>
          <w:rFonts w:ascii="Courier New" w:hAnsi="Courier New"/>
          <w:color w:val="16382B"/>
          <w:sz w:val="17"/>
        </w:rPr>
        <w:t>CREATE TABLE zones (</w:t>
      </w:r>
      <w:r>
        <w:rPr>
          <w:rFonts w:ascii="Courier New" w:hAnsi="Courier New"/>
          <w:color w:val="16382B"/>
          <w:sz w:val="17"/>
        </w:rPr>
        <w:br/>
        <w:t xml:space="preserve">    zone_id     INT AUTO_INCREMENT PRIMARY KEY,</w:t>
      </w:r>
      <w:r>
        <w:rPr>
          <w:rFonts w:ascii="Courier New" w:hAnsi="Courier New"/>
          <w:color w:val="16382B"/>
          <w:sz w:val="17"/>
        </w:rPr>
        <w:br/>
        <w:t xml:space="preserve">    zone_name   VARCHAR(100) NOT NULL,</w:t>
      </w:r>
      <w:r>
        <w:rPr>
          <w:rFonts w:ascii="Courier New" w:hAnsi="Courier New"/>
          <w:color w:val="16382B"/>
          <w:sz w:val="17"/>
        </w:rPr>
        <w:br/>
        <w:t xml:space="preserve">    description TEXT NULL,</w:t>
      </w:r>
      <w:r>
        <w:rPr>
          <w:rFonts w:ascii="Courier New" w:hAnsi="Courier New"/>
          <w:color w:val="16382B"/>
          <w:sz w:val="17"/>
        </w:rPr>
        <w:br/>
        <w:t xml:space="preserve">    center_lat  DECIMAL(9,6) NOT NULL,</w:t>
      </w:r>
      <w:r>
        <w:rPr>
          <w:rFonts w:ascii="Courier New" w:hAnsi="Courier New"/>
          <w:color w:val="16382B"/>
          <w:sz w:val="17"/>
        </w:rPr>
        <w:br/>
        <w:t xml:space="preserve">    center_lng  DECIMAL(9,6) NOT NULL,</w:t>
      </w:r>
      <w:r>
        <w:rPr>
          <w:rFonts w:ascii="Courier New" w:hAnsi="Courier New"/>
          <w:color w:val="16382B"/>
          <w:sz w:val="17"/>
        </w:rPr>
        <w:br/>
        <w:t xml:space="preserve">    radius_km   DECIMAL(4,2) NOT NULL</w:t>
      </w:r>
      <w:r>
        <w:rPr>
          <w:rFonts w:ascii="Courier New" w:hAnsi="Courier New"/>
          <w:color w:val="16382B"/>
          <w:sz w:val="17"/>
        </w:rPr>
        <w:br/>
        <w:t>);</w:t>
      </w:r>
    </w:p>
    <w:p w14:paraId="03910489" w14:textId="77777777" w:rsidR="000F55B1" w:rsidRDefault="00000000">
      <w:pPr>
        <w:pStyle w:val="Heading2"/>
        <w:spacing w:before="320" w:after="120"/>
      </w:pPr>
      <w:bookmarkStart w:id="36" w:name="_Toc232277785"/>
      <w:r>
        <w:rPr>
          <w:color w:val="1A5C45"/>
          <w:sz w:val="28"/>
        </w:rPr>
        <w:t>Table 3: listings</w:t>
      </w:r>
      <w:bookmarkEnd w:id="36"/>
    </w:p>
    <w:p w14:paraId="6D679B89" w14:textId="77777777" w:rsidR="000F55B1" w:rsidRDefault="00000000">
      <w:pPr>
        <w:shd w:val="clear" w:color="auto" w:fill="EEF7F2"/>
        <w:spacing w:after="80"/>
        <w:ind w:left="283"/>
      </w:pPr>
      <w:r>
        <w:rPr>
          <w:rFonts w:ascii="Courier New" w:hAnsi="Courier New"/>
          <w:color w:val="16382B"/>
          <w:sz w:val="17"/>
        </w:rPr>
        <w:t>CREATE TABLE listings (</w:t>
      </w:r>
      <w:r>
        <w:rPr>
          <w:rFonts w:ascii="Courier New" w:hAnsi="Courier New"/>
          <w:color w:val="16382B"/>
          <w:sz w:val="17"/>
        </w:rPr>
        <w:br/>
        <w:t xml:space="preserve">    listing_id           INT AUTO_INCREMENT PRIMARY KEY,</w:t>
      </w:r>
      <w:r>
        <w:rPr>
          <w:rFonts w:ascii="Courier New" w:hAnsi="Courier New"/>
          <w:color w:val="16382B"/>
          <w:sz w:val="17"/>
        </w:rPr>
        <w:br/>
        <w:t xml:space="preserve">    user_id              INT,</w:t>
      </w:r>
      <w:r>
        <w:rPr>
          <w:rFonts w:ascii="Courier New" w:hAnsi="Courier New"/>
          <w:color w:val="16382B"/>
          <w:sz w:val="17"/>
        </w:rPr>
        <w:br/>
        <w:t xml:space="preserve">    zone_id              INT,</w:t>
      </w:r>
      <w:r>
        <w:rPr>
          <w:rFonts w:ascii="Courier New" w:hAnsi="Courier New"/>
          <w:color w:val="16382B"/>
          <w:sz w:val="17"/>
        </w:rPr>
        <w:br/>
        <w:t xml:space="preserve">    listing_type         ENUM('full_property','peer_listing') NOT NULL,</w:t>
      </w:r>
      <w:r>
        <w:rPr>
          <w:rFonts w:ascii="Courier New" w:hAnsi="Courier New"/>
          <w:color w:val="16382B"/>
          <w:sz w:val="17"/>
        </w:rPr>
        <w:br/>
        <w:t xml:space="preserve">    property_type        ENUM('single_room','shared_room','full_mess','sublet') NOT NULL,</w:t>
      </w:r>
      <w:r>
        <w:rPr>
          <w:rFonts w:ascii="Courier New" w:hAnsi="Courier New"/>
          <w:color w:val="16382B"/>
          <w:sz w:val="17"/>
        </w:rPr>
        <w:br/>
        <w:t xml:space="preserve">    title                VARCHAR(200) NOT NULL,</w:t>
      </w:r>
      <w:r>
        <w:rPr>
          <w:rFonts w:ascii="Courier New" w:hAnsi="Courier New"/>
          <w:color w:val="16382B"/>
          <w:sz w:val="17"/>
        </w:rPr>
        <w:br/>
        <w:t xml:space="preserve">    address              TEXT NOT NULL,</w:t>
      </w:r>
      <w:r>
        <w:rPr>
          <w:rFonts w:ascii="Courier New" w:hAnsi="Courier New"/>
          <w:color w:val="16382B"/>
          <w:sz w:val="17"/>
        </w:rPr>
        <w:br/>
        <w:t xml:space="preserve">    lat                  DECIMAL(9,6) NOT NULL,</w:t>
      </w:r>
      <w:r>
        <w:rPr>
          <w:rFonts w:ascii="Courier New" w:hAnsi="Courier New"/>
          <w:color w:val="16382B"/>
          <w:sz w:val="17"/>
        </w:rPr>
        <w:br/>
        <w:t xml:space="preserve">    lng                  DECIMAL(9,6) NOT NULL,</w:t>
      </w:r>
      <w:r>
        <w:rPr>
          <w:rFonts w:ascii="Courier New" w:hAnsi="Courier New"/>
          <w:color w:val="16382B"/>
          <w:sz w:val="17"/>
        </w:rPr>
        <w:br/>
        <w:t xml:space="preserve">    gender_pref          ENUM('male','female','any') NOT NULL,</w:t>
      </w:r>
      <w:r>
        <w:rPr>
          <w:rFonts w:ascii="Courier New" w:hAnsi="Courier New"/>
          <w:color w:val="16382B"/>
          <w:sz w:val="17"/>
        </w:rPr>
        <w:br/>
        <w:t xml:space="preserve">    total_rooms          INT NOT NULL,</w:t>
      </w:r>
      <w:r>
        <w:rPr>
          <w:rFonts w:ascii="Courier New" w:hAnsi="Courier New"/>
          <w:color w:val="16382B"/>
          <w:sz w:val="17"/>
        </w:rPr>
        <w:br/>
        <w:t xml:space="preserve">    current_occupancy    INT DEFAULT 0,</w:t>
      </w:r>
      <w:r>
        <w:rPr>
          <w:rFonts w:ascii="Courier New" w:hAnsi="Courier New"/>
          <w:color w:val="16382B"/>
          <w:sz w:val="17"/>
        </w:rPr>
        <w:br/>
        <w:t xml:space="preserve">    status               ENUM('available','occupied','soon_vacant') DEFAULT 'available',</w:t>
      </w:r>
      <w:r>
        <w:rPr>
          <w:rFonts w:ascii="Courier New" w:hAnsi="Courier New"/>
          <w:color w:val="16382B"/>
          <w:sz w:val="17"/>
        </w:rPr>
        <w:br/>
        <w:t xml:space="preserve">    expected_vacate_date DATE NULL,</w:t>
      </w:r>
      <w:r>
        <w:rPr>
          <w:rFonts w:ascii="Courier New" w:hAnsi="Courier New"/>
          <w:color w:val="16382B"/>
          <w:sz w:val="17"/>
        </w:rPr>
        <w:br/>
        <w:t xml:space="preserve">    is_verified          BOOLEAN DEFAULT FALSE,</w:t>
      </w:r>
      <w:r>
        <w:rPr>
          <w:rFonts w:ascii="Courier New" w:hAnsi="Courier New"/>
          <w:color w:val="16382B"/>
          <w:sz w:val="17"/>
        </w:rPr>
        <w:br/>
        <w:t xml:space="preserve">    description          TEXT NULL,</w:t>
      </w:r>
      <w:r>
        <w:rPr>
          <w:rFonts w:ascii="Courier New" w:hAnsi="Courier New"/>
          <w:color w:val="16382B"/>
          <w:sz w:val="17"/>
        </w:rPr>
        <w:br/>
        <w:t xml:space="preserve">    photos               TEXT NULL,</w:t>
      </w:r>
      <w:r>
        <w:rPr>
          <w:rFonts w:ascii="Courier New" w:hAnsi="Courier New"/>
          <w:color w:val="16382B"/>
          <w:sz w:val="17"/>
        </w:rPr>
        <w:br/>
        <w:t xml:space="preserve">    created_at           DATETIME DEFAULT CURRENT_TIMESTAMP,</w:t>
      </w:r>
      <w:r>
        <w:rPr>
          <w:rFonts w:ascii="Courier New" w:hAnsi="Courier New"/>
          <w:color w:val="16382B"/>
          <w:sz w:val="17"/>
        </w:rPr>
        <w:br/>
        <w:t xml:space="preserve">    updated_at           DATETIME DEFAULT CURRENT_TIMESTAMP ON UPDATE CURRENT_TIMESTAMP,</w:t>
      </w:r>
      <w:r>
        <w:rPr>
          <w:rFonts w:ascii="Courier New" w:hAnsi="Courier New"/>
          <w:color w:val="16382B"/>
          <w:sz w:val="17"/>
        </w:rPr>
        <w:br/>
        <w:t xml:space="preserve">    FOREIGN KEY (user_id)  REFERENCES users(user_id) ON DELETE CASCADE,</w:t>
      </w:r>
      <w:r>
        <w:rPr>
          <w:rFonts w:ascii="Courier New" w:hAnsi="Courier New"/>
          <w:color w:val="16382B"/>
          <w:sz w:val="17"/>
        </w:rPr>
        <w:br/>
      </w:r>
      <w:r>
        <w:rPr>
          <w:rFonts w:ascii="Courier New" w:hAnsi="Courier New"/>
          <w:color w:val="16382B"/>
          <w:sz w:val="17"/>
        </w:rPr>
        <w:lastRenderedPageBreak/>
        <w:t xml:space="preserve">    FOREIGN KEY (zone_id)  REFERENCES zones(zone_id)</w:t>
      </w:r>
      <w:r>
        <w:rPr>
          <w:rFonts w:ascii="Courier New" w:hAnsi="Courier New"/>
          <w:color w:val="16382B"/>
          <w:sz w:val="17"/>
        </w:rPr>
        <w:br/>
        <w:t>);</w:t>
      </w:r>
    </w:p>
    <w:p w14:paraId="3AC6D792" w14:textId="77777777" w:rsidR="000F55B1" w:rsidRDefault="00000000">
      <w:pPr>
        <w:pStyle w:val="Heading2"/>
        <w:spacing w:before="320" w:after="120"/>
      </w:pPr>
      <w:bookmarkStart w:id="37" w:name="_Toc232277786"/>
      <w:r>
        <w:rPr>
          <w:color w:val="1A5C45"/>
          <w:sz w:val="28"/>
        </w:rPr>
        <w:t>Table 4: utility_costs</w:t>
      </w:r>
      <w:bookmarkEnd w:id="37"/>
    </w:p>
    <w:p w14:paraId="7948DF2B" w14:textId="77777777" w:rsidR="000F55B1" w:rsidRDefault="00000000">
      <w:pPr>
        <w:shd w:val="clear" w:color="auto" w:fill="EEF7F2"/>
        <w:spacing w:after="80"/>
        <w:ind w:left="283"/>
      </w:pPr>
      <w:r>
        <w:rPr>
          <w:rFonts w:ascii="Courier New" w:hAnsi="Courier New"/>
          <w:color w:val="16382B"/>
          <w:sz w:val="17"/>
        </w:rPr>
        <w:t>CREATE TABLE utility_costs (</w:t>
      </w:r>
      <w:r>
        <w:rPr>
          <w:rFonts w:ascii="Courier New" w:hAnsi="Courier New"/>
          <w:color w:val="16382B"/>
          <w:sz w:val="17"/>
        </w:rPr>
        <w:br/>
        <w:t xml:space="preserve">    cost_id            INT AUTO_INCREMENT PRIMARY KEY,</w:t>
      </w:r>
      <w:r>
        <w:rPr>
          <w:rFonts w:ascii="Courier New" w:hAnsi="Courier New"/>
          <w:color w:val="16382B"/>
          <w:sz w:val="17"/>
        </w:rPr>
        <w:br/>
        <w:t xml:space="preserve">    listing_id         INT UNIQUE,</w:t>
      </w:r>
      <w:r>
        <w:rPr>
          <w:rFonts w:ascii="Courier New" w:hAnsi="Courier New"/>
          <w:color w:val="16382B"/>
          <w:sz w:val="17"/>
        </w:rPr>
        <w:br/>
        <w:t xml:space="preserve">    base_rent          DECIMAL(10,2) NOT NULL,</w:t>
      </w:r>
      <w:r>
        <w:rPr>
          <w:rFonts w:ascii="Courier New" w:hAnsi="Courier New"/>
          <w:color w:val="16382B"/>
          <w:sz w:val="17"/>
        </w:rPr>
        <w:br/>
        <w:t xml:space="preserve">    electricity_amount DECIMAL(8,2) DEFAULT 0,</w:t>
      </w:r>
      <w:r>
        <w:rPr>
          <w:rFonts w:ascii="Courier New" w:hAnsi="Courier New"/>
          <w:color w:val="16382B"/>
          <w:sz w:val="17"/>
        </w:rPr>
        <w:br/>
        <w:t xml:space="preserve">    electricity_type   ENUM('individual','shared') NOT NULL,</w:t>
      </w:r>
      <w:r>
        <w:rPr>
          <w:rFonts w:ascii="Courier New" w:hAnsi="Courier New"/>
          <w:color w:val="16382B"/>
          <w:sz w:val="17"/>
        </w:rPr>
        <w:br/>
        <w:t xml:space="preserve">    gas_bill           DECIMAL(8,2) DEFAULT 0,</w:t>
      </w:r>
      <w:r>
        <w:rPr>
          <w:rFonts w:ascii="Courier New" w:hAnsi="Courier New"/>
          <w:color w:val="16382B"/>
          <w:sz w:val="17"/>
        </w:rPr>
        <w:br/>
        <w:t xml:space="preserve">    water_bill         DECIMAL(8,2) DEFAULT 0,</w:t>
      </w:r>
      <w:r>
        <w:rPr>
          <w:rFonts w:ascii="Courier New" w:hAnsi="Courier New"/>
          <w:color w:val="16382B"/>
          <w:sz w:val="17"/>
        </w:rPr>
        <w:br/>
        <w:t xml:space="preserve">    internet_cost      DECIMAL(8,2) DEFAULT 0,</w:t>
      </w:r>
      <w:r>
        <w:rPr>
          <w:rFonts w:ascii="Courier New" w:hAnsi="Courier New"/>
          <w:color w:val="16382B"/>
          <w:sz w:val="17"/>
        </w:rPr>
        <w:br/>
        <w:t xml:space="preserve">    maintenance_fee    DECIMAL(8,2) DEFAULT 0,</w:t>
      </w:r>
      <w:r>
        <w:rPr>
          <w:rFonts w:ascii="Courier New" w:hAnsi="Courier New"/>
          <w:color w:val="16382B"/>
          <w:sz w:val="17"/>
        </w:rPr>
        <w:br/>
        <w:t xml:space="preserve">    caretaker_fee      DECIMAL(8,2) DEFAULT 0,</w:t>
      </w:r>
      <w:r>
        <w:rPr>
          <w:rFonts w:ascii="Courier New" w:hAnsi="Courier New"/>
          <w:color w:val="16382B"/>
          <w:sz w:val="17"/>
        </w:rPr>
        <w:br/>
        <w:t xml:space="preserve">    other_fees         DECIMAL(8,2) DEFAULT 0,</w:t>
      </w:r>
      <w:r>
        <w:rPr>
          <w:rFonts w:ascii="Courier New" w:hAnsi="Courier New"/>
          <w:color w:val="16382B"/>
          <w:sz w:val="17"/>
        </w:rPr>
        <w:br/>
        <w:t xml:space="preserve">    total_monthly      DECIMAL(10,2) NOT NULL,</w:t>
      </w:r>
      <w:r>
        <w:rPr>
          <w:rFonts w:ascii="Courier New" w:hAnsi="Courier New"/>
          <w:color w:val="16382B"/>
          <w:sz w:val="17"/>
        </w:rPr>
        <w:br/>
        <w:t xml:space="preserve">    updated_at         DATETIME DEFAULT CURRENT_TIMESTAMP ON UPDATE CURRENT_TIMESTAMP,</w:t>
      </w:r>
      <w:r>
        <w:rPr>
          <w:rFonts w:ascii="Courier New" w:hAnsi="Courier New"/>
          <w:color w:val="16382B"/>
          <w:sz w:val="17"/>
        </w:rPr>
        <w:br/>
        <w:t xml:space="preserve">    FOREIGN KEY (listing_id) REFERENCES listings(listing_id) ON DELETE CASCADE</w:t>
      </w:r>
      <w:r>
        <w:rPr>
          <w:rFonts w:ascii="Courier New" w:hAnsi="Courier New"/>
          <w:color w:val="16382B"/>
          <w:sz w:val="17"/>
        </w:rPr>
        <w:br/>
        <w:t>);</w:t>
      </w:r>
    </w:p>
    <w:p w14:paraId="7BA65A5F" w14:textId="77777777" w:rsidR="000F55B1" w:rsidRDefault="00000000">
      <w:pPr>
        <w:pStyle w:val="Heading2"/>
        <w:spacing w:before="320" w:after="120"/>
      </w:pPr>
      <w:bookmarkStart w:id="38" w:name="_Toc232277787"/>
      <w:r>
        <w:rPr>
          <w:color w:val="1A5C45"/>
          <w:sz w:val="28"/>
        </w:rPr>
        <w:t>Table 5: listing_amenities</w:t>
      </w:r>
      <w:bookmarkEnd w:id="38"/>
    </w:p>
    <w:p w14:paraId="37E5E220" w14:textId="77777777" w:rsidR="000F55B1" w:rsidRDefault="00000000">
      <w:pPr>
        <w:shd w:val="clear" w:color="auto" w:fill="EEF7F2"/>
        <w:spacing w:after="80"/>
        <w:ind w:left="283"/>
      </w:pPr>
      <w:r>
        <w:rPr>
          <w:rFonts w:ascii="Courier New" w:hAnsi="Courier New"/>
          <w:color w:val="16382B"/>
          <w:sz w:val="17"/>
        </w:rPr>
        <w:t>CREATE TABLE listing_amenities (</w:t>
      </w:r>
      <w:r>
        <w:rPr>
          <w:rFonts w:ascii="Courier New" w:hAnsi="Courier New"/>
          <w:color w:val="16382B"/>
          <w:sz w:val="17"/>
        </w:rPr>
        <w:br/>
        <w:t xml:space="preserve">    amenity_id        INT AUTO_INCREMENT PRIMARY KEY,</w:t>
      </w:r>
      <w:r>
        <w:rPr>
          <w:rFonts w:ascii="Courier New" w:hAnsi="Courier New"/>
          <w:color w:val="16382B"/>
          <w:sz w:val="17"/>
        </w:rPr>
        <w:br/>
        <w:t xml:space="preserve">    listing_id        INT UNIQUE,</w:t>
      </w:r>
      <w:r>
        <w:rPr>
          <w:rFonts w:ascii="Courier New" w:hAnsi="Courier New"/>
          <w:color w:val="16382B"/>
          <w:sz w:val="17"/>
        </w:rPr>
        <w:br/>
        <w:t xml:space="preserve">    attached_bathroom BOOLEAN DEFAULT FALSE,</w:t>
      </w:r>
      <w:r>
        <w:rPr>
          <w:rFonts w:ascii="Courier New" w:hAnsi="Courier New"/>
          <w:color w:val="16382B"/>
          <w:sz w:val="17"/>
        </w:rPr>
        <w:br/>
        <w:t xml:space="preserve">    attached_kitchen  BOOLEAN DEFAULT FALSE,</w:t>
      </w:r>
      <w:r>
        <w:rPr>
          <w:rFonts w:ascii="Courier New" w:hAnsi="Courier New"/>
          <w:color w:val="16382B"/>
          <w:sz w:val="17"/>
        </w:rPr>
        <w:br/>
        <w:t xml:space="preserve">    is_furnished      BOOLEAN DEFAULT FALSE,</w:t>
      </w:r>
      <w:r>
        <w:rPr>
          <w:rFonts w:ascii="Courier New" w:hAnsi="Courier New"/>
          <w:color w:val="16382B"/>
          <w:sz w:val="17"/>
        </w:rPr>
        <w:br/>
        <w:t xml:space="preserve">    rooftop_access    BOOLEAN DEFAULT FALSE,</w:t>
      </w:r>
      <w:r>
        <w:rPr>
          <w:rFonts w:ascii="Courier New" w:hAnsi="Courier New"/>
          <w:color w:val="16382B"/>
          <w:sz w:val="17"/>
        </w:rPr>
        <w:br/>
        <w:t xml:space="preserve">    parking           BOOLEAN DEFAULT FALSE,</w:t>
      </w:r>
      <w:r>
        <w:rPr>
          <w:rFonts w:ascii="Courier New" w:hAnsi="Courier New"/>
          <w:color w:val="16382B"/>
          <w:sz w:val="17"/>
        </w:rPr>
        <w:br/>
        <w:t xml:space="preserve">    power_backup      BOOLEAN DEFAULT FALSE,</w:t>
      </w:r>
      <w:r>
        <w:rPr>
          <w:rFonts w:ascii="Courier New" w:hAnsi="Courier New"/>
          <w:color w:val="16382B"/>
          <w:sz w:val="17"/>
        </w:rPr>
        <w:br/>
        <w:t xml:space="preserve">    lift_access       BOOLEAN DEFAULT FALSE,</w:t>
      </w:r>
      <w:r>
        <w:rPr>
          <w:rFonts w:ascii="Courier New" w:hAnsi="Courier New"/>
          <w:color w:val="16382B"/>
          <w:sz w:val="17"/>
        </w:rPr>
        <w:br/>
        <w:t xml:space="preserve">    FOREIGN KEY (listing_id) REFERENCES listings(listing_id) ON DELETE CASCADE</w:t>
      </w:r>
      <w:r>
        <w:rPr>
          <w:rFonts w:ascii="Courier New" w:hAnsi="Courier New"/>
          <w:color w:val="16382B"/>
          <w:sz w:val="17"/>
        </w:rPr>
        <w:br/>
        <w:t>);</w:t>
      </w:r>
    </w:p>
    <w:p w14:paraId="0920C9F5" w14:textId="77777777" w:rsidR="000F55B1" w:rsidRDefault="00000000">
      <w:pPr>
        <w:pStyle w:val="Heading2"/>
        <w:spacing w:before="320" w:after="120"/>
      </w:pPr>
      <w:bookmarkStart w:id="39" w:name="_Toc232277788"/>
      <w:r>
        <w:rPr>
          <w:color w:val="1A5C45"/>
          <w:sz w:val="28"/>
        </w:rPr>
        <w:t>Table 6: user_preferences</w:t>
      </w:r>
      <w:bookmarkEnd w:id="39"/>
    </w:p>
    <w:p w14:paraId="49F077CC" w14:textId="77777777" w:rsidR="000F55B1" w:rsidRDefault="00000000">
      <w:pPr>
        <w:shd w:val="clear" w:color="auto" w:fill="EEF7F2"/>
        <w:spacing w:after="80"/>
        <w:ind w:left="283"/>
      </w:pPr>
      <w:r>
        <w:rPr>
          <w:rFonts w:ascii="Courier New" w:hAnsi="Courier New"/>
          <w:color w:val="16382B"/>
          <w:sz w:val="17"/>
        </w:rPr>
        <w:t>CREATE TABLE user_preferences (</w:t>
      </w:r>
      <w:r>
        <w:rPr>
          <w:rFonts w:ascii="Courier New" w:hAnsi="Courier New"/>
          <w:color w:val="16382B"/>
          <w:sz w:val="17"/>
        </w:rPr>
        <w:br/>
        <w:t xml:space="preserve">    pref_id           INT AUTO_INCREMENT PRIMARY KEY,</w:t>
      </w:r>
      <w:r>
        <w:rPr>
          <w:rFonts w:ascii="Courier New" w:hAnsi="Courier New"/>
          <w:color w:val="16382B"/>
          <w:sz w:val="17"/>
        </w:rPr>
        <w:br/>
        <w:t xml:space="preserve">    user_id           INT UNIQUE,</w:t>
      </w:r>
      <w:r>
        <w:rPr>
          <w:rFonts w:ascii="Courier New" w:hAnsi="Courier New"/>
          <w:color w:val="16382B"/>
          <w:sz w:val="17"/>
        </w:rPr>
        <w:br/>
        <w:t xml:space="preserve">    sleep_schedule    ENUM('early','late','flexible') NOT NULL,</w:t>
      </w:r>
      <w:r>
        <w:rPr>
          <w:rFonts w:ascii="Courier New" w:hAnsi="Courier New"/>
          <w:color w:val="16382B"/>
          <w:sz w:val="17"/>
        </w:rPr>
        <w:br/>
        <w:t xml:space="preserve">    study_hours       INT DEFAULT 0,</w:t>
      </w:r>
      <w:r>
        <w:rPr>
          <w:rFonts w:ascii="Courier New" w:hAnsi="Courier New"/>
          <w:color w:val="16382B"/>
          <w:sz w:val="17"/>
        </w:rPr>
        <w:br/>
        <w:t xml:space="preserve">    diet              ENUM('vegetarian','non_veg','halal_strict') NOT NULL,</w:t>
      </w:r>
      <w:r>
        <w:rPr>
          <w:rFonts w:ascii="Courier New" w:hAnsi="Courier New"/>
          <w:color w:val="16382B"/>
          <w:sz w:val="17"/>
        </w:rPr>
        <w:br/>
        <w:t xml:space="preserve">    guest_policy      ENUM('allowed','restricted','not_allowed') NOT NULL,</w:t>
      </w:r>
      <w:r>
        <w:rPr>
          <w:rFonts w:ascii="Courier New" w:hAnsi="Courier New"/>
          <w:color w:val="16382B"/>
          <w:sz w:val="17"/>
        </w:rPr>
        <w:br/>
        <w:t xml:space="preserve">    smoking_tolerance BOOLEAN DEFAULT FALSE,</w:t>
      </w:r>
      <w:r>
        <w:rPr>
          <w:rFonts w:ascii="Courier New" w:hAnsi="Courier New"/>
          <w:color w:val="16382B"/>
          <w:sz w:val="17"/>
        </w:rPr>
        <w:br/>
        <w:t xml:space="preserve">    preferred_gender  ENUM('male','female','any') NOT NULL,</w:t>
      </w:r>
      <w:r>
        <w:rPr>
          <w:rFonts w:ascii="Courier New" w:hAnsi="Courier New"/>
          <w:color w:val="16382B"/>
          <w:sz w:val="17"/>
        </w:rPr>
        <w:br/>
        <w:t xml:space="preserve">    cleanliness_score INT CHECK (cleanliness_score BETWEEN 1 AND 5),</w:t>
      </w:r>
      <w:r>
        <w:rPr>
          <w:rFonts w:ascii="Courier New" w:hAnsi="Courier New"/>
          <w:color w:val="16382B"/>
          <w:sz w:val="17"/>
        </w:rPr>
        <w:br/>
        <w:t xml:space="preserve">    noise_tolerance   ENUM('quiet','moderate','noisy') NOT NULL,</w:t>
      </w:r>
      <w:r>
        <w:rPr>
          <w:rFonts w:ascii="Courier New" w:hAnsi="Courier New"/>
          <w:color w:val="16382B"/>
          <w:sz w:val="17"/>
        </w:rPr>
        <w:br/>
        <w:t xml:space="preserve">    FOREIGN KEY (user_id) REFERENCES users(user_id) ON DELETE CASCADE</w:t>
      </w:r>
      <w:r>
        <w:rPr>
          <w:rFonts w:ascii="Courier New" w:hAnsi="Courier New"/>
          <w:color w:val="16382B"/>
          <w:sz w:val="17"/>
        </w:rPr>
        <w:br/>
        <w:t>);</w:t>
      </w:r>
    </w:p>
    <w:p w14:paraId="2930A501" w14:textId="77777777" w:rsidR="000F55B1" w:rsidRDefault="00000000">
      <w:pPr>
        <w:pStyle w:val="Heading2"/>
        <w:spacing w:before="320" w:after="120"/>
      </w:pPr>
      <w:bookmarkStart w:id="40" w:name="_Toc232277789"/>
      <w:r>
        <w:rPr>
          <w:color w:val="1A5C45"/>
          <w:sz w:val="28"/>
        </w:rPr>
        <w:t>Table 7: reviews</w:t>
      </w:r>
      <w:bookmarkEnd w:id="40"/>
    </w:p>
    <w:p w14:paraId="4A36CD50" w14:textId="77777777" w:rsidR="000F55B1" w:rsidRDefault="00000000">
      <w:pPr>
        <w:shd w:val="clear" w:color="auto" w:fill="EEF7F2"/>
        <w:spacing w:after="80"/>
        <w:ind w:left="283"/>
      </w:pPr>
      <w:r>
        <w:rPr>
          <w:rFonts w:ascii="Courier New" w:hAnsi="Courier New"/>
          <w:color w:val="16382B"/>
          <w:sz w:val="17"/>
        </w:rPr>
        <w:t>CREATE TABLE reviews (</w:t>
      </w:r>
      <w:r>
        <w:rPr>
          <w:rFonts w:ascii="Courier New" w:hAnsi="Courier New"/>
          <w:color w:val="16382B"/>
          <w:sz w:val="17"/>
        </w:rPr>
        <w:br/>
        <w:t xml:space="preserve">    review_id        INT AUTO_INCREMENT PRIMARY KEY,</w:t>
      </w:r>
      <w:r>
        <w:rPr>
          <w:rFonts w:ascii="Courier New" w:hAnsi="Courier New"/>
          <w:color w:val="16382B"/>
          <w:sz w:val="17"/>
        </w:rPr>
        <w:br/>
        <w:t xml:space="preserve">    listing_id       INT,</w:t>
      </w:r>
      <w:r>
        <w:rPr>
          <w:rFonts w:ascii="Courier New" w:hAnsi="Courier New"/>
          <w:color w:val="16382B"/>
          <w:sz w:val="17"/>
        </w:rPr>
        <w:br/>
        <w:t xml:space="preserve">    reviewer_id      INT,</w:t>
      </w:r>
      <w:r>
        <w:rPr>
          <w:rFonts w:ascii="Courier New" w:hAnsi="Courier New"/>
          <w:color w:val="16382B"/>
          <w:sz w:val="17"/>
        </w:rPr>
        <w:br/>
        <w:t xml:space="preserve">    value_for_money  INT CHECK (value_for_money BETWEEN 1 AND 5),</w:t>
      </w:r>
      <w:r>
        <w:rPr>
          <w:rFonts w:ascii="Courier New" w:hAnsi="Courier New"/>
          <w:color w:val="16382B"/>
          <w:sz w:val="17"/>
        </w:rPr>
        <w:br/>
      </w:r>
      <w:r>
        <w:rPr>
          <w:rFonts w:ascii="Courier New" w:hAnsi="Courier New"/>
          <w:color w:val="16382B"/>
          <w:sz w:val="17"/>
        </w:rPr>
        <w:lastRenderedPageBreak/>
        <w:t xml:space="preserve">    listing_accuracy INT CHECK (listing_accuracy BETWEEN 1 AND 5),</w:t>
      </w:r>
      <w:r>
        <w:rPr>
          <w:rFonts w:ascii="Courier New" w:hAnsi="Courier New"/>
          <w:color w:val="16382B"/>
          <w:sz w:val="17"/>
        </w:rPr>
        <w:br/>
        <w:t xml:space="preserve">    landlord_response INT CHECK (landlord_response BETWEEN 1 AND 5),</w:t>
      </w:r>
      <w:r>
        <w:rPr>
          <w:rFonts w:ascii="Courier New" w:hAnsi="Courier New"/>
          <w:color w:val="16382B"/>
          <w:sz w:val="17"/>
        </w:rPr>
        <w:br/>
        <w:t xml:space="preserve">    cleanliness      INT CHECK (cleanliness BETWEEN 1 AND 5),</w:t>
      </w:r>
      <w:r>
        <w:rPr>
          <w:rFonts w:ascii="Courier New" w:hAnsi="Courier New"/>
          <w:color w:val="16382B"/>
          <w:sz w:val="17"/>
        </w:rPr>
        <w:br/>
        <w:t xml:space="preserve">    safety           INT CHECK (safety BETWEEN 1 AND 5),</w:t>
      </w:r>
      <w:r>
        <w:rPr>
          <w:rFonts w:ascii="Courier New" w:hAnsi="Courier New"/>
          <w:color w:val="16382B"/>
          <w:sz w:val="17"/>
        </w:rPr>
        <w:br/>
        <w:t xml:space="preserve">    composite_score  DECIMAL(3,2) NOT NULL,</w:t>
      </w:r>
      <w:r>
        <w:rPr>
          <w:rFonts w:ascii="Courier New" w:hAnsi="Courier New"/>
          <w:color w:val="16382B"/>
          <w:sz w:val="17"/>
        </w:rPr>
        <w:br/>
        <w:t xml:space="preserve">    comment          VARCHAR(500) NULL,</w:t>
      </w:r>
      <w:r>
        <w:rPr>
          <w:rFonts w:ascii="Courier New" w:hAnsi="Courier New"/>
          <w:color w:val="16382B"/>
          <w:sz w:val="17"/>
        </w:rPr>
        <w:br/>
        <w:t xml:space="preserve">    created_at       DATETIME DEFAULT CURRENT_TIMESTAMP,</w:t>
      </w:r>
      <w:r>
        <w:rPr>
          <w:rFonts w:ascii="Courier New" w:hAnsi="Courier New"/>
          <w:color w:val="16382B"/>
          <w:sz w:val="17"/>
        </w:rPr>
        <w:br/>
        <w:t xml:space="preserve">    UNIQUE(listing_id, reviewer_id),</w:t>
      </w:r>
      <w:r>
        <w:rPr>
          <w:rFonts w:ascii="Courier New" w:hAnsi="Courier New"/>
          <w:color w:val="16382B"/>
          <w:sz w:val="17"/>
        </w:rPr>
        <w:br/>
        <w:t xml:space="preserve">    FOREIGN KEY (listing_id)   REFERENCES listings(listing_id) ON DELETE CASCADE,</w:t>
      </w:r>
      <w:r>
        <w:rPr>
          <w:rFonts w:ascii="Courier New" w:hAnsi="Courier New"/>
          <w:color w:val="16382B"/>
          <w:sz w:val="17"/>
        </w:rPr>
        <w:br/>
        <w:t xml:space="preserve">    FOREIGN KEY (reviewer_id)  REFERENCES users(user_id) ON DELETE CASCADE</w:t>
      </w:r>
      <w:r>
        <w:rPr>
          <w:rFonts w:ascii="Courier New" w:hAnsi="Courier New"/>
          <w:color w:val="16382B"/>
          <w:sz w:val="17"/>
        </w:rPr>
        <w:br/>
        <w:t>);</w:t>
      </w:r>
    </w:p>
    <w:p w14:paraId="336F4783" w14:textId="77777777" w:rsidR="000F55B1" w:rsidRDefault="00000000">
      <w:pPr>
        <w:pStyle w:val="Heading2"/>
        <w:spacing w:before="320" w:after="120"/>
      </w:pPr>
      <w:bookmarkStart w:id="41" w:name="_Toc232277790"/>
      <w:r>
        <w:rPr>
          <w:color w:val="1A5C45"/>
          <w:sz w:val="28"/>
        </w:rPr>
        <w:t>Table 8: complaints</w:t>
      </w:r>
      <w:bookmarkEnd w:id="41"/>
    </w:p>
    <w:p w14:paraId="4F173113" w14:textId="77777777" w:rsidR="000F55B1" w:rsidRDefault="00000000">
      <w:pPr>
        <w:shd w:val="clear" w:color="auto" w:fill="EEF7F2"/>
        <w:spacing w:after="80"/>
        <w:ind w:left="283"/>
      </w:pPr>
      <w:r>
        <w:rPr>
          <w:rFonts w:ascii="Courier New" w:hAnsi="Courier New"/>
          <w:color w:val="16382B"/>
          <w:sz w:val="17"/>
        </w:rPr>
        <w:t>CREATE TABLE complaints (</w:t>
      </w:r>
      <w:r>
        <w:rPr>
          <w:rFonts w:ascii="Courier New" w:hAnsi="Courier New"/>
          <w:color w:val="16382B"/>
          <w:sz w:val="17"/>
        </w:rPr>
        <w:br/>
        <w:t xml:space="preserve">    complaint_id    INT AUTO_INCREMENT PRIMARY KEY,</w:t>
      </w:r>
      <w:r>
        <w:rPr>
          <w:rFonts w:ascii="Courier New" w:hAnsi="Courier New"/>
          <w:color w:val="16382B"/>
          <w:sz w:val="17"/>
        </w:rPr>
        <w:br/>
        <w:t xml:space="preserve">    complainant_id  INT,</w:t>
      </w:r>
      <w:r>
        <w:rPr>
          <w:rFonts w:ascii="Courier New" w:hAnsi="Courier New"/>
          <w:color w:val="16382B"/>
          <w:sz w:val="17"/>
        </w:rPr>
        <w:br/>
        <w:t xml:space="preserve">    against_user_id INT,</w:t>
      </w:r>
      <w:r>
        <w:rPr>
          <w:rFonts w:ascii="Courier New" w:hAnsi="Courier New"/>
          <w:color w:val="16382B"/>
          <w:sz w:val="17"/>
        </w:rPr>
        <w:br/>
        <w:t xml:space="preserve">    listing_id      INT NULL,</w:t>
      </w:r>
      <w:r>
        <w:rPr>
          <w:rFonts w:ascii="Courier New" w:hAnsi="Courier New"/>
          <w:color w:val="16382B"/>
          <w:sz w:val="17"/>
        </w:rPr>
        <w:br/>
        <w:t xml:space="preserve">    category        ENUM('hidden_costs','harassment',</w:t>
      </w:r>
      <w:r>
        <w:rPr>
          <w:rFonts w:ascii="Courier New" w:hAnsi="Courier New"/>
          <w:color w:val="16382B"/>
          <w:sz w:val="17"/>
        </w:rPr>
        <w:br/>
        <w:t xml:space="preserve">                         'deposit_not_returned','misrepresentation','other') NOT NULL,</w:t>
      </w:r>
      <w:r>
        <w:rPr>
          <w:rFonts w:ascii="Courier New" w:hAnsi="Courier New"/>
          <w:color w:val="16382B"/>
          <w:sz w:val="17"/>
        </w:rPr>
        <w:br/>
        <w:t xml:space="preserve">    description     TEXT NOT NULL,</w:t>
      </w:r>
      <w:r>
        <w:rPr>
          <w:rFonts w:ascii="Courier New" w:hAnsi="Courier New"/>
          <w:color w:val="16382B"/>
          <w:sz w:val="17"/>
        </w:rPr>
        <w:br/>
        <w:t xml:space="preserve">    status          ENUM('submitted','under_review','resolved') DEFAULT 'submitted',</w:t>
      </w:r>
      <w:r>
        <w:rPr>
          <w:rFonts w:ascii="Courier New" w:hAnsi="Courier New"/>
          <w:color w:val="16382B"/>
          <w:sz w:val="17"/>
        </w:rPr>
        <w:br/>
        <w:t xml:space="preserve">    created_at      DATETIME DEFAULT CURRENT_TIMESTAMP,</w:t>
      </w:r>
      <w:r>
        <w:rPr>
          <w:rFonts w:ascii="Courier New" w:hAnsi="Courier New"/>
          <w:color w:val="16382B"/>
          <w:sz w:val="17"/>
        </w:rPr>
        <w:br/>
        <w:t xml:space="preserve">    resolved_at     DATETIME NULL,</w:t>
      </w:r>
      <w:r>
        <w:rPr>
          <w:rFonts w:ascii="Courier New" w:hAnsi="Courier New"/>
          <w:color w:val="16382B"/>
          <w:sz w:val="17"/>
        </w:rPr>
        <w:br/>
        <w:t xml:space="preserve">    FOREIGN KEY (complainant_id)  REFERENCES users(user_id) ON DELETE CASCADE,</w:t>
      </w:r>
      <w:r>
        <w:rPr>
          <w:rFonts w:ascii="Courier New" w:hAnsi="Courier New"/>
          <w:color w:val="16382B"/>
          <w:sz w:val="17"/>
        </w:rPr>
        <w:br/>
        <w:t xml:space="preserve">    FOREIGN KEY (against_user_id) REFERENCES users(user_id) ON DELETE CASCADE,</w:t>
      </w:r>
      <w:r>
        <w:rPr>
          <w:rFonts w:ascii="Courier New" w:hAnsi="Courier New"/>
          <w:color w:val="16382B"/>
          <w:sz w:val="17"/>
        </w:rPr>
        <w:br/>
        <w:t xml:space="preserve">    FOREIGN KEY (listing_id)      REFERENCES listings(listing_id) ON DELETE CASCADE</w:t>
      </w:r>
      <w:r>
        <w:rPr>
          <w:rFonts w:ascii="Courier New" w:hAnsi="Courier New"/>
          <w:color w:val="16382B"/>
          <w:sz w:val="17"/>
        </w:rPr>
        <w:br/>
        <w:t>);</w:t>
      </w:r>
    </w:p>
    <w:p w14:paraId="47C2807E" w14:textId="77777777" w:rsidR="000F55B1" w:rsidRDefault="00000000">
      <w:pPr>
        <w:pStyle w:val="Heading2"/>
        <w:spacing w:before="320" w:after="120"/>
      </w:pPr>
      <w:bookmarkStart w:id="42" w:name="_Toc232277791"/>
      <w:r>
        <w:rPr>
          <w:color w:val="1A5C45"/>
          <w:sz w:val="28"/>
        </w:rPr>
        <w:t>Table 9: seeking_posts</w:t>
      </w:r>
      <w:bookmarkEnd w:id="42"/>
    </w:p>
    <w:p w14:paraId="0BC82C68" w14:textId="77777777" w:rsidR="000F55B1" w:rsidRDefault="00000000">
      <w:pPr>
        <w:shd w:val="clear" w:color="auto" w:fill="EEF7F2"/>
        <w:spacing w:after="80"/>
        <w:ind w:left="283"/>
      </w:pPr>
      <w:r>
        <w:rPr>
          <w:rFonts w:ascii="Courier New" w:hAnsi="Courier New"/>
          <w:color w:val="16382B"/>
          <w:sz w:val="17"/>
        </w:rPr>
        <w:t>CREATE TABLE seeking_posts (</w:t>
      </w:r>
      <w:r>
        <w:rPr>
          <w:rFonts w:ascii="Courier New" w:hAnsi="Courier New"/>
          <w:color w:val="16382B"/>
          <w:sz w:val="17"/>
        </w:rPr>
        <w:br/>
        <w:t xml:space="preserve">    post_id          INT AUTO_INCREMENT PRIMARY KEY,</w:t>
      </w:r>
      <w:r>
        <w:rPr>
          <w:rFonts w:ascii="Courier New" w:hAnsi="Courier New"/>
          <w:color w:val="16382B"/>
          <w:sz w:val="17"/>
        </w:rPr>
        <w:br/>
        <w:t xml:space="preserve">    user_id          INT,</w:t>
      </w:r>
      <w:r>
        <w:rPr>
          <w:rFonts w:ascii="Courier New" w:hAnsi="Courier New"/>
          <w:color w:val="16382B"/>
          <w:sz w:val="17"/>
        </w:rPr>
        <w:br/>
        <w:t xml:space="preserve">    zone_id          INT,</w:t>
      </w:r>
      <w:r>
        <w:rPr>
          <w:rFonts w:ascii="Courier New" w:hAnsi="Courier New"/>
          <w:color w:val="16382B"/>
          <w:sz w:val="17"/>
        </w:rPr>
        <w:br/>
        <w:t xml:space="preserve">    budget_min       DECIMAL(10,2) NOT NULL,</w:t>
      </w:r>
      <w:r>
        <w:rPr>
          <w:rFonts w:ascii="Courier New" w:hAnsi="Courier New"/>
          <w:color w:val="16382B"/>
          <w:sz w:val="17"/>
        </w:rPr>
        <w:br/>
        <w:t xml:space="preserve">    budget_max       DECIMAL(10,2) NOT NULL,</w:t>
      </w:r>
      <w:r>
        <w:rPr>
          <w:rFonts w:ascii="Courier New" w:hAnsi="Courier New"/>
          <w:color w:val="16382B"/>
          <w:sz w:val="17"/>
        </w:rPr>
        <w:br/>
        <w:t xml:space="preserve">    property_type    ENUM('single_room','shared_room','full_mess','sublet','any') NOT NULL,</w:t>
      </w:r>
      <w:r>
        <w:rPr>
          <w:rFonts w:ascii="Courier New" w:hAnsi="Courier New"/>
          <w:color w:val="16382B"/>
          <w:sz w:val="17"/>
        </w:rPr>
        <w:br/>
        <w:t xml:space="preserve">    preferred_gender ENUM('male','female','any') NOT NULL,</w:t>
      </w:r>
      <w:r>
        <w:rPr>
          <w:rFonts w:ascii="Courier New" w:hAnsi="Courier New"/>
          <w:color w:val="16382B"/>
          <w:sz w:val="17"/>
        </w:rPr>
        <w:br/>
        <w:t xml:space="preserve">    move_in_date     DATE NULL,</w:t>
      </w:r>
      <w:r>
        <w:rPr>
          <w:rFonts w:ascii="Courier New" w:hAnsi="Courier New"/>
          <w:color w:val="16382B"/>
          <w:sz w:val="17"/>
        </w:rPr>
        <w:br/>
        <w:t xml:space="preserve">    requirements     TEXT NULL,</w:t>
      </w:r>
      <w:r>
        <w:rPr>
          <w:rFonts w:ascii="Courier New" w:hAnsi="Courier New"/>
          <w:color w:val="16382B"/>
          <w:sz w:val="17"/>
        </w:rPr>
        <w:br/>
        <w:t xml:space="preserve">    status           ENUM('active','fulfilled') DEFAULT 'active',</w:t>
      </w:r>
      <w:r>
        <w:rPr>
          <w:rFonts w:ascii="Courier New" w:hAnsi="Courier New"/>
          <w:color w:val="16382B"/>
          <w:sz w:val="17"/>
        </w:rPr>
        <w:br/>
        <w:t xml:space="preserve">    created_at       DATETIME DEFAULT CURRENT_TIMESTAMP,</w:t>
      </w:r>
      <w:r>
        <w:rPr>
          <w:rFonts w:ascii="Courier New" w:hAnsi="Courier New"/>
          <w:color w:val="16382B"/>
          <w:sz w:val="17"/>
        </w:rPr>
        <w:br/>
        <w:t xml:space="preserve">    FOREIGN KEY (user_id)  REFERENCES users(user_id) ON DELETE CASCADE,</w:t>
      </w:r>
      <w:r>
        <w:rPr>
          <w:rFonts w:ascii="Courier New" w:hAnsi="Courier New"/>
          <w:color w:val="16382B"/>
          <w:sz w:val="17"/>
        </w:rPr>
        <w:br/>
        <w:t xml:space="preserve">    FOREIGN KEY (zone_id)  REFERENCES zones(zone_id)</w:t>
      </w:r>
      <w:r>
        <w:rPr>
          <w:rFonts w:ascii="Courier New" w:hAnsi="Courier New"/>
          <w:color w:val="16382B"/>
          <w:sz w:val="17"/>
        </w:rPr>
        <w:br/>
        <w:t>);</w:t>
      </w:r>
    </w:p>
    <w:p w14:paraId="195C41F6" w14:textId="77777777" w:rsidR="000F55B1" w:rsidRDefault="00000000">
      <w:pPr>
        <w:pStyle w:val="Heading2"/>
        <w:spacing w:before="320" w:after="120"/>
      </w:pPr>
      <w:bookmarkStart w:id="43" w:name="_Toc232277792"/>
      <w:r>
        <w:rPr>
          <w:color w:val="1A5C45"/>
          <w:sz w:val="28"/>
        </w:rPr>
        <w:t>Table 10: monthly_bills</w:t>
      </w:r>
      <w:bookmarkEnd w:id="43"/>
    </w:p>
    <w:p w14:paraId="035B4C58" w14:textId="77777777" w:rsidR="000F55B1" w:rsidRDefault="00000000">
      <w:pPr>
        <w:shd w:val="clear" w:color="auto" w:fill="EEF7F2"/>
        <w:spacing w:after="80"/>
        <w:ind w:left="283"/>
      </w:pPr>
      <w:r>
        <w:rPr>
          <w:rFonts w:ascii="Courier New" w:hAnsi="Courier New"/>
          <w:color w:val="16382B"/>
          <w:sz w:val="17"/>
        </w:rPr>
        <w:t>CREATE TABLE monthly_bills (</w:t>
      </w:r>
      <w:r>
        <w:rPr>
          <w:rFonts w:ascii="Courier New" w:hAnsi="Courier New"/>
          <w:color w:val="16382B"/>
          <w:sz w:val="17"/>
        </w:rPr>
        <w:br/>
        <w:t xml:space="preserve">    bill_id            INT AUTO_INCREMENT PRIMARY KEY,</w:t>
      </w:r>
      <w:r>
        <w:rPr>
          <w:rFonts w:ascii="Courier New" w:hAnsi="Courier New"/>
          <w:color w:val="16382B"/>
          <w:sz w:val="17"/>
        </w:rPr>
        <w:br/>
        <w:t xml:space="preserve">    listing_id         INT,</w:t>
      </w:r>
      <w:r>
        <w:rPr>
          <w:rFonts w:ascii="Courier New" w:hAnsi="Courier New"/>
          <w:color w:val="16382B"/>
          <w:sz w:val="17"/>
        </w:rPr>
        <w:br/>
        <w:t xml:space="preserve">    bill_month         DATE NOT NULL,</w:t>
      </w:r>
      <w:r>
        <w:rPr>
          <w:rFonts w:ascii="Courier New" w:hAnsi="Courier New"/>
          <w:color w:val="16382B"/>
          <w:sz w:val="17"/>
        </w:rPr>
        <w:br/>
        <w:t xml:space="preserve">    electricity_amount DECIMAL(8,2) DEFAULT 0,</w:t>
      </w:r>
      <w:r>
        <w:rPr>
          <w:rFonts w:ascii="Courier New" w:hAnsi="Courier New"/>
          <w:color w:val="16382B"/>
          <w:sz w:val="17"/>
        </w:rPr>
        <w:br/>
        <w:t xml:space="preserve">    gas_amount         DECIMAL(8,2) DEFAULT 0,</w:t>
      </w:r>
      <w:r>
        <w:rPr>
          <w:rFonts w:ascii="Courier New" w:hAnsi="Courier New"/>
          <w:color w:val="16382B"/>
          <w:sz w:val="17"/>
        </w:rPr>
        <w:br/>
        <w:t xml:space="preserve">    water_amount       DECIMAL(8,2) DEFAULT 0,</w:t>
      </w:r>
      <w:r>
        <w:rPr>
          <w:rFonts w:ascii="Courier New" w:hAnsi="Courier New"/>
          <w:color w:val="16382B"/>
          <w:sz w:val="17"/>
        </w:rPr>
        <w:br/>
        <w:t xml:space="preserve">    internet_amount    DECIMAL(8,2) DEFAULT 0,</w:t>
      </w:r>
      <w:r>
        <w:rPr>
          <w:rFonts w:ascii="Courier New" w:hAnsi="Courier New"/>
          <w:color w:val="16382B"/>
          <w:sz w:val="17"/>
        </w:rPr>
        <w:br/>
        <w:t xml:space="preserve">    other_amount       DECIMAL(8,2) DEFAULT 0,</w:t>
      </w:r>
      <w:r>
        <w:rPr>
          <w:rFonts w:ascii="Courier New" w:hAnsi="Courier New"/>
          <w:color w:val="16382B"/>
          <w:sz w:val="17"/>
        </w:rPr>
        <w:br/>
        <w:t xml:space="preserve">    total_amount       DECIMAL(10,2) NOT NULL,</w:t>
      </w:r>
      <w:r>
        <w:rPr>
          <w:rFonts w:ascii="Courier New" w:hAnsi="Courier New"/>
          <w:color w:val="16382B"/>
          <w:sz w:val="17"/>
        </w:rPr>
        <w:br/>
      </w:r>
      <w:r>
        <w:rPr>
          <w:rFonts w:ascii="Courier New" w:hAnsi="Courier New"/>
          <w:color w:val="16382B"/>
          <w:sz w:val="17"/>
        </w:rPr>
        <w:lastRenderedPageBreak/>
        <w:t xml:space="preserve">    per_person_amount  DECIMAL(10,2) NOT NULL,</w:t>
      </w:r>
      <w:r>
        <w:rPr>
          <w:rFonts w:ascii="Courier New" w:hAnsi="Courier New"/>
          <w:color w:val="16382B"/>
          <w:sz w:val="17"/>
        </w:rPr>
        <w:br/>
        <w:t xml:space="preserve">    created_by         INT,</w:t>
      </w:r>
      <w:r>
        <w:rPr>
          <w:rFonts w:ascii="Courier New" w:hAnsi="Courier New"/>
          <w:color w:val="16382B"/>
          <w:sz w:val="17"/>
        </w:rPr>
        <w:br/>
        <w:t xml:space="preserve">    created_at         DATETIME DEFAULT CURRENT_TIMESTAMP,</w:t>
      </w:r>
      <w:r>
        <w:rPr>
          <w:rFonts w:ascii="Courier New" w:hAnsi="Courier New"/>
          <w:color w:val="16382B"/>
          <w:sz w:val="17"/>
        </w:rPr>
        <w:br/>
        <w:t xml:space="preserve">    FOREIGN KEY (listing_id) REFERENCES listings(listing_id) ON DELETE CASCADE,</w:t>
      </w:r>
      <w:r>
        <w:rPr>
          <w:rFonts w:ascii="Courier New" w:hAnsi="Courier New"/>
          <w:color w:val="16382B"/>
          <w:sz w:val="17"/>
        </w:rPr>
        <w:br/>
        <w:t xml:space="preserve">    FOREIGN KEY (created_by) REFERENCES users(user_id) ON DELETE CASCADE</w:t>
      </w:r>
      <w:r>
        <w:rPr>
          <w:rFonts w:ascii="Courier New" w:hAnsi="Courier New"/>
          <w:color w:val="16382B"/>
          <w:sz w:val="17"/>
        </w:rPr>
        <w:br/>
        <w:t>);</w:t>
      </w:r>
    </w:p>
    <w:p w14:paraId="608C7481" w14:textId="77777777" w:rsidR="000F55B1" w:rsidRDefault="00000000">
      <w:pPr>
        <w:pStyle w:val="Heading2"/>
        <w:spacing w:before="320" w:after="120"/>
      </w:pPr>
      <w:bookmarkStart w:id="44" w:name="_Toc232277793"/>
      <w:r>
        <w:rPr>
          <w:color w:val="1A5C45"/>
          <w:sz w:val="28"/>
        </w:rPr>
        <w:t>Table 11: bill_payments</w:t>
      </w:r>
      <w:bookmarkEnd w:id="44"/>
    </w:p>
    <w:p w14:paraId="075E5CF9" w14:textId="77777777" w:rsidR="000F55B1" w:rsidRDefault="00000000">
      <w:pPr>
        <w:shd w:val="clear" w:color="auto" w:fill="EEF7F2"/>
        <w:spacing w:after="80"/>
        <w:ind w:left="283"/>
      </w:pPr>
      <w:r>
        <w:rPr>
          <w:rFonts w:ascii="Courier New" w:hAnsi="Courier New"/>
          <w:color w:val="16382B"/>
          <w:sz w:val="17"/>
        </w:rPr>
        <w:t>CREATE TABLE bill_payments (</w:t>
      </w:r>
      <w:r>
        <w:rPr>
          <w:rFonts w:ascii="Courier New" w:hAnsi="Courier New"/>
          <w:color w:val="16382B"/>
          <w:sz w:val="17"/>
        </w:rPr>
        <w:br/>
        <w:t xml:space="preserve">    payment_id       INT AUTO_INCREMENT PRIMARY KEY,</w:t>
      </w:r>
      <w:r>
        <w:rPr>
          <w:rFonts w:ascii="Courier New" w:hAnsi="Courier New"/>
          <w:color w:val="16382B"/>
          <w:sz w:val="17"/>
        </w:rPr>
        <w:br/>
        <w:t xml:space="preserve">    bill_id          INT,</w:t>
      </w:r>
      <w:r>
        <w:rPr>
          <w:rFonts w:ascii="Courier New" w:hAnsi="Courier New"/>
          <w:color w:val="16382B"/>
          <w:sz w:val="17"/>
        </w:rPr>
        <w:br/>
        <w:t xml:space="preserve">    resident_user_id INT NULL,</w:t>
      </w:r>
      <w:r>
        <w:rPr>
          <w:rFonts w:ascii="Courier New" w:hAnsi="Courier New"/>
          <w:color w:val="16382B"/>
          <w:sz w:val="17"/>
        </w:rPr>
        <w:br/>
        <w:t xml:space="preserve">    resident_label   VARCHAR(50) NULL,</w:t>
      </w:r>
      <w:r>
        <w:rPr>
          <w:rFonts w:ascii="Courier New" w:hAnsi="Courier New"/>
          <w:color w:val="16382B"/>
          <w:sz w:val="17"/>
        </w:rPr>
        <w:br/>
        <w:t xml:space="preserve">    status           ENUM('paid','unpaid') DEFAULT 'unpaid',</w:t>
      </w:r>
      <w:r>
        <w:rPr>
          <w:rFonts w:ascii="Courier New" w:hAnsi="Courier New"/>
          <w:color w:val="16382B"/>
          <w:sz w:val="17"/>
        </w:rPr>
        <w:br/>
        <w:t xml:space="preserve">    paid_at          DATETIME NULL,</w:t>
      </w:r>
      <w:r>
        <w:rPr>
          <w:rFonts w:ascii="Courier New" w:hAnsi="Courier New"/>
          <w:color w:val="16382B"/>
          <w:sz w:val="17"/>
        </w:rPr>
        <w:br/>
        <w:t xml:space="preserve">    FOREIGN KEY (bill_id)          REFERENCES monthly_bills(bill_id) ON DELETE CASCADE,</w:t>
      </w:r>
      <w:r>
        <w:rPr>
          <w:rFonts w:ascii="Courier New" w:hAnsi="Courier New"/>
          <w:color w:val="16382B"/>
          <w:sz w:val="17"/>
        </w:rPr>
        <w:br/>
        <w:t xml:space="preserve">    FOREIGN KEY (resident_user_id) REFERENCES users(user_id) ON DELETE CASCADE</w:t>
      </w:r>
      <w:r>
        <w:rPr>
          <w:rFonts w:ascii="Courier New" w:hAnsi="Courier New"/>
          <w:color w:val="16382B"/>
          <w:sz w:val="17"/>
        </w:rPr>
        <w:br/>
        <w:t>);</w:t>
      </w:r>
    </w:p>
    <w:p w14:paraId="4A216358" w14:textId="77777777" w:rsidR="000F55B1" w:rsidRDefault="00000000">
      <w:pPr>
        <w:pStyle w:val="Heading2"/>
        <w:spacing w:before="320" w:after="120"/>
      </w:pPr>
      <w:bookmarkStart w:id="45" w:name="_Toc232277794"/>
      <w:r>
        <w:rPr>
          <w:color w:val="1A5C45"/>
          <w:sz w:val="28"/>
        </w:rPr>
        <w:t>Table 12: rent_history</w:t>
      </w:r>
      <w:bookmarkEnd w:id="45"/>
    </w:p>
    <w:p w14:paraId="7DED0B38" w14:textId="77777777" w:rsidR="000F55B1" w:rsidRDefault="00000000">
      <w:pPr>
        <w:shd w:val="clear" w:color="auto" w:fill="EEF7F2"/>
        <w:spacing w:after="80"/>
        <w:ind w:left="283"/>
      </w:pPr>
      <w:r>
        <w:rPr>
          <w:rFonts w:ascii="Courier New" w:hAnsi="Courier New"/>
          <w:color w:val="16382B"/>
          <w:sz w:val="17"/>
        </w:rPr>
        <w:t>CREATE TABLE rent_history (</w:t>
      </w:r>
      <w:r>
        <w:rPr>
          <w:rFonts w:ascii="Courier New" w:hAnsi="Courier New"/>
          <w:color w:val="16382B"/>
          <w:sz w:val="17"/>
        </w:rPr>
        <w:br/>
        <w:t xml:space="preserve">    history_id INT AUTO_INCREMENT PRIMARY KEY,</w:t>
      </w:r>
      <w:r>
        <w:rPr>
          <w:rFonts w:ascii="Courier New" w:hAnsi="Courier New"/>
          <w:color w:val="16382B"/>
          <w:sz w:val="17"/>
        </w:rPr>
        <w:br/>
        <w:t xml:space="preserve">    listing_id INT,</w:t>
      </w:r>
      <w:r>
        <w:rPr>
          <w:rFonts w:ascii="Courier New" w:hAnsi="Courier New"/>
          <w:color w:val="16382B"/>
          <w:sz w:val="17"/>
        </w:rPr>
        <w:br/>
        <w:t xml:space="preserve">    old_rent   DECIMAL(10,2) NOT NULL,</w:t>
      </w:r>
      <w:r>
        <w:rPr>
          <w:rFonts w:ascii="Courier New" w:hAnsi="Courier New"/>
          <w:color w:val="16382B"/>
          <w:sz w:val="17"/>
        </w:rPr>
        <w:br/>
        <w:t xml:space="preserve">    new_rent   DECIMAL(10,2) NOT NULL,</w:t>
      </w:r>
      <w:r>
        <w:rPr>
          <w:rFonts w:ascii="Courier New" w:hAnsi="Courier New"/>
          <w:color w:val="16382B"/>
          <w:sz w:val="17"/>
        </w:rPr>
        <w:br/>
        <w:t xml:space="preserve">    changed_at DATETIME DEFAULT CURRENT_TIMESTAMP,</w:t>
      </w:r>
      <w:r>
        <w:rPr>
          <w:rFonts w:ascii="Courier New" w:hAnsi="Courier New"/>
          <w:color w:val="16382B"/>
          <w:sz w:val="17"/>
        </w:rPr>
        <w:br/>
        <w:t xml:space="preserve">    changed_by INT,</w:t>
      </w:r>
      <w:r>
        <w:rPr>
          <w:rFonts w:ascii="Courier New" w:hAnsi="Courier New"/>
          <w:color w:val="16382B"/>
          <w:sz w:val="17"/>
        </w:rPr>
        <w:br/>
        <w:t xml:space="preserve">    FOREIGN KEY (listing_id)  REFERENCES listings(listing_id) ON DELETE CASCADE,</w:t>
      </w:r>
      <w:r>
        <w:rPr>
          <w:rFonts w:ascii="Courier New" w:hAnsi="Courier New"/>
          <w:color w:val="16382B"/>
          <w:sz w:val="17"/>
        </w:rPr>
        <w:br/>
        <w:t xml:space="preserve">    FOREIGN KEY (changed_by)  REFERENCES users(user_id) ON DELETE CASCADE</w:t>
      </w:r>
      <w:r>
        <w:rPr>
          <w:rFonts w:ascii="Courier New" w:hAnsi="Courier New"/>
          <w:color w:val="16382B"/>
          <w:sz w:val="17"/>
        </w:rPr>
        <w:br/>
        <w:t>);</w:t>
      </w:r>
    </w:p>
    <w:p w14:paraId="09D464E6" w14:textId="77777777" w:rsidR="000F55B1" w:rsidRDefault="00000000">
      <w:pPr>
        <w:pStyle w:val="Heading2"/>
        <w:spacing w:before="320" w:after="120"/>
      </w:pPr>
      <w:bookmarkStart w:id="46" w:name="_Toc232277795"/>
      <w:r>
        <w:rPr>
          <w:color w:val="1A5C45"/>
          <w:sz w:val="28"/>
        </w:rPr>
        <w:t>Table 13: items (UIUNest Exchange)</w:t>
      </w:r>
      <w:bookmarkEnd w:id="46"/>
    </w:p>
    <w:p w14:paraId="342F8148" w14:textId="77777777" w:rsidR="000F55B1" w:rsidRDefault="00000000">
      <w:pPr>
        <w:shd w:val="clear" w:color="auto" w:fill="EEF7F2"/>
        <w:spacing w:after="80"/>
        <w:ind w:left="283"/>
      </w:pPr>
      <w:r>
        <w:rPr>
          <w:rFonts w:ascii="Courier New" w:hAnsi="Courier New"/>
          <w:color w:val="16382B"/>
          <w:sz w:val="17"/>
        </w:rPr>
        <w:t>CREATE TABLE items (</w:t>
      </w:r>
      <w:r>
        <w:rPr>
          <w:rFonts w:ascii="Courier New" w:hAnsi="Courier New"/>
          <w:color w:val="16382B"/>
          <w:sz w:val="17"/>
        </w:rPr>
        <w:br/>
        <w:t xml:space="preserve">    item_id            INT AUTO_INCREMENT PRIMARY KEY,</w:t>
      </w:r>
      <w:r>
        <w:rPr>
          <w:rFonts w:ascii="Courier New" w:hAnsi="Courier New"/>
          <w:color w:val="16382B"/>
          <w:sz w:val="17"/>
        </w:rPr>
        <w:br/>
        <w:t xml:space="preserve">    seller_id          INT,</w:t>
      </w:r>
      <w:r>
        <w:rPr>
          <w:rFonts w:ascii="Courier New" w:hAnsi="Courier New"/>
          <w:color w:val="16382B"/>
          <w:sz w:val="17"/>
        </w:rPr>
        <w:br/>
        <w:t xml:space="preserve">    zone_id            INT,</w:t>
      </w:r>
      <w:r>
        <w:rPr>
          <w:rFonts w:ascii="Courier New" w:hAnsi="Courier New"/>
          <w:color w:val="16382B"/>
          <w:sz w:val="17"/>
        </w:rPr>
        <w:br/>
        <w:t xml:space="preserve">    listing_id         INT NULL,</w:t>
      </w:r>
      <w:r>
        <w:rPr>
          <w:rFonts w:ascii="Courier New" w:hAnsi="Courier New"/>
          <w:color w:val="16382B"/>
          <w:sz w:val="17"/>
        </w:rPr>
        <w:br/>
        <w:t xml:space="preserve">    category           ENUM('furniture','appliances','electronics',</w:t>
      </w:r>
      <w:r>
        <w:rPr>
          <w:rFonts w:ascii="Courier New" w:hAnsi="Courier New"/>
          <w:color w:val="16382B"/>
          <w:sz w:val="17"/>
        </w:rPr>
        <w:br/>
        <w:t xml:space="preserve">                            'kitchen','study','other') NOT NULL,</w:t>
      </w:r>
      <w:r>
        <w:rPr>
          <w:rFonts w:ascii="Courier New" w:hAnsi="Courier New"/>
          <w:color w:val="16382B"/>
          <w:sz w:val="17"/>
        </w:rPr>
        <w:br/>
        <w:t xml:space="preserve">    title              VARCHAR(200) NOT NULL,</w:t>
      </w:r>
      <w:r>
        <w:rPr>
          <w:rFonts w:ascii="Courier New" w:hAnsi="Courier New"/>
          <w:color w:val="16382B"/>
          <w:sz w:val="17"/>
        </w:rPr>
        <w:br/>
        <w:t xml:space="preserve">    description        TEXT NULL,</w:t>
      </w:r>
      <w:r>
        <w:rPr>
          <w:rFonts w:ascii="Courier New" w:hAnsi="Courier New"/>
          <w:color w:val="16382B"/>
          <w:sz w:val="17"/>
        </w:rPr>
        <w:br/>
        <w:t xml:space="preserve">    item_condition     ENUM('new','like_new','good','fair') NOT NULL,</w:t>
      </w:r>
      <w:r>
        <w:rPr>
          <w:rFonts w:ascii="Courier New" w:hAnsi="Courier New"/>
          <w:color w:val="16382B"/>
          <w:sz w:val="17"/>
        </w:rPr>
        <w:br/>
        <w:t xml:space="preserve">    asking_price       DECIMAL(10,2) NOT NULL,</w:t>
      </w:r>
      <w:r>
        <w:rPr>
          <w:rFonts w:ascii="Courier New" w:hAnsi="Courier New"/>
          <w:color w:val="16382B"/>
          <w:sz w:val="17"/>
        </w:rPr>
        <w:br/>
        <w:t xml:space="preserve">    reason_for_selling VARCHAR(300) NULL,</w:t>
      </w:r>
      <w:r>
        <w:rPr>
          <w:rFonts w:ascii="Courier New" w:hAnsi="Courier New"/>
          <w:color w:val="16382B"/>
          <w:sz w:val="17"/>
        </w:rPr>
        <w:br/>
        <w:t xml:space="preserve">    photo_url          VARCHAR(255) NULL,</w:t>
      </w:r>
      <w:r>
        <w:rPr>
          <w:rFonts w:ascii="Courier New" w:hAnsi="Courier New"/>
          <w:color w:val="16382B"/>
          <w:sz w:val="17"/>
        </w:rPr>
        <w:br/>
        <w:t xml:space="preserve">    status             ENUM('available','sold','withdrawn') DEFAULT 'available',</w:t>
      </w:r>
      <w:r>
        <w:rPr>
          <w:rFonts w:ascii="Courier New" w:hAnsi="Courier New"/>
          <w:color w:val="16382B"/>
          <w:sz w:val="17"/>
        </w:rPr>
        <w:br/>
        <w:t xml:space="preserve">    created_at         DATETIME DEFAULT CURRENT_TIMESTAMP,</w:t>
      </w:r>
      <w:r>
        <w:rPr>
          <w:rFonts w:ascii="Courier New" w:hAnsi="Courier New"/>
          <w:color w:val="16382B"/>
          <w:sz w:val="17"/>
        </w:rPr>
        <w:br/>
        <w:t xml:space="preserve">    FOREIGN KEY (seller_id) REFERENCES users(user_id) ON DELETE CASCADE,</w:t>
      </w:r>
      <w:r>
        <w:rPr>
          <w:rFonts w:ascii="Courier New" w:hAnsi="Courier New"/>
          <w:color w:val="16382B"/>
          <w:sz w:val="17"/>
        </w:rPr>
        <w:br/>
        <w:t xml:space="preserve">    FOREIGN KEY (zone_id)   REFERENCES zones(zone_id),</w:t>
      </w:r>
      <w:r>
        <w:rPr>
          <w:rFonts w:ascii="Courier New" w:hAnsi="Courier New"/>
          <w:color w:val="16382B"/>
          <w:sz w:val="17"/>
        </w:rPr>
        <w:br/>
        <w:t xml:space="preserve">    FOREIGN KEY (listing_id) REFERENCES listings(listing_id) ON DELETE SET NULL</w:t>
      </w:r>
      <w:r>
        <w:rPr>
          <w:rFonts w:ascii="Courier New" w:hAnsi="Courier New"/>
          <w:color w:val="16382B"/>
          <w:sz w:val="17"/>
        </w:rPr>
        <w:br/>
        <w:t>);</w:t>
      </w:r>
    </w:p>
    <w:p w14:paraId="1D7F63B3" w14:textId="77777777" w:rsidR="000F55B1" w:rsidRDefault="00000000">
      <w:pPr>
        <w:pStyle w:val="Heading2"/>
        <w:spacing w:before="320" w:after="120"/>
      </w:pPr>
      <w:bookmarkStart w:id="47" w:name="_Toc232277796"/>
      <w:r>
        <w:rPr>
          <w:color w:val="1A5C45"/>
          <w:sz w:val="28"/>
        </w:rPr>
        <w:t>Table 14: offers</w:t>
      </w:r>
      <w:bookmarkEnd w:id="47"/>
    </w:p>
    <w:p w14:paraId="3B209AE0" w14:textId="77777777" w:rsidR="000F55B1" w:rsidRDefault="00000000">
      <w:pPr>
        <w:shd w:val="clear" w:color="auto" w:fill="EEF7F2"/>
        <w:spacing w:after="80"/>
        <w:ind w:left="283"/>
      </w:pPr>
      <w:r>
        <w:rPr>
          <w:rFonts w:ascii="Courier New" w:hAnsi="Courier New"/>
          <w:color w:val="16382B"/>
          <w:sz w:val="17"/>
        </w:rPr>
        <w:t>CREATE TABLE offers (</w:t>
      </w:r>
      <w:r>
        <w:rPr>
          <w:rFonts w:ascii="Courier New" w:hAnsi="Courier New"/>
          <w:color w:val="16382B"/>
          <w:sz w:val="17"/>
        </w:rPr>
        <w:br/>
        <w:t xml:space="preserve">    offer_id      INT AUTO_INCREMENT PRIMARY KEY,</w:t>
      </w:r>
      <w:r>
        <w:rPr>
          <w:rFonts w:ascii="Courier New" w:hAnsi="Courier New"/>
          <w:color w:val="16382B"/>
          <w:sz w:val="17"/>
        </w:rPr>
        <w:br/>
      </w:r>
      <w:r>
        <w:rPr>
          <w:rFonts w:ascii="Courier New" w:hAnsi="Courier New"/>
          <w:color w:val="16382B"/>
          <w:sz w:val="17"/>
        </w:rPr>
        <w:lastRenderedPageBreak/>
        <w:t xml:space="preserve">    item_id       INT,</w:t>
      </w:r>
      <w:r>
        <w:rPr>
          <w:rFonts w:ascii="Courier New" w:hAnsi="Courier New"/>
          <w:color w:val="16382B"/>
          <w:sz w:val="17"/>
        </w:rPr>
        <w:br/>
        <w:t xml:space="preserve">    buyer_id      INT,</w:t>
      </w:r>
      <w:r>
        <w:rPr>
          <w:rFonts w:ascii="Courier New" w:hAnsi="Courier New"/>
          <w:color w:val="16382B"/>
          <w:sz w:val="17"/>
        </w:rPr>
        <w:br/>
        <w:t xml:space="preserve">    offer_price   DECIMAL(10,2) NOT NULL,</w:t>
      </w:r>
      <w:r>
        <w:rPr>
          <w:rFonts w:ascii="Courier New" w:hAnsi="Courier New"/>
          <w:color w:val="16382B"/>
          <w:sz w:val="17"/>
        </w:rPr>
        <w:br/>
        <w:t xml:space="preserve">    message       VARCHAR(300) NULL,</w:t>
      </w:r>
      <w:r>
        <w:rPr>
          <w:rFonts w:ascii="Courier New" w:hAnsi="Courier New"/>
          <w:color w:val="16382B"/>
          <w:sz w:val="17"/>
        </w:rPr>
        <w:br/>
        <w:t xml:space="preserve">    status        ENUM('pending','countered','accepted','rejected','withdrawn') DEFAULT 'pending',</w:t>
      </w:r>
      <w:r>
        <w:rPr>
          <w:rFonts w:ascii="Courier New" w:hAnsi="Courier New"/>
          <w:color w:val="16382B"/>
          <w:sz w:val="17"/>
        </w:rPr>
        <w:br/>
        <w:t xml:space="preserve">    counter_price DECIMAL(10,2) NULL,</w:t>
      </w:r>
      <w:r>
        <w:rPr>
          <w:rFonts w:ascii="Courier New" w:hAnsi="Courier New"/>
          <w:color w:val="16382B"/>
          <w:sz w:val="17"/>
        </w:rPr>
        <w:br/>
        <w:t xml:space="preserve">    created_at    DATETIME DEFAULT CURRENT_TIMESTAMP,</w:t>
      </w:r>
      <w:r>
        <w:rPr>
          <w:rFonts w:ascii="Courier New" w:hAnsi="Courier New"/>
          <w:color w:val="16382B"/>
          <w:sz w:val="17"/>
        </w:rPr>
        <w:br/>
        <w:t xml:space="preserve">    updated_at    DATETIME DEFAULT CURRENT_TIMESTAMP ON UPDATE CURRENT_TIMESTAMP,</w:t>
      </w:r>
      <w:r>
        <w:rPr>
          <w:rFonts w:ascii="Courier New" w:hAnsi="Courier New"/>
          <w:color w:val="16382B"/>
          <w:sz w:val="17"/>
        </w:rPr>
        <w:br/>
        <w:t xml:space="preserve">    FOREIGN KEY (item_id)   REFERENCES items(item_id) ON DELETE CASCADE,</w:t>
      </w:r>
      <w:r>
        <w:rPr>
          <w:rFonts w:ascii="Courier New" w:hAnsi="Courier New"/>
          <w:color w:val="16382B"/>
          <w:sz w:val="17"/>
        </w:rPr>
        <w:br/>
        <w:t xml:space="preserve">    FOREIGN KEY (buyer_id)  REFERENCES users(user_id) ON DELETE CASCADE</w:t>
      </w:r>
      <w:r>
        <w:rPr>
          <w:rFonts w:ascii="Courier New" w:hAnsi="Courier New"/>
          <w:color w:val="16382B"/>
          <w:sz w:val="17"/>
        </w:rPr>
        <w:br/>
        <w:t>);</w:t>
      </w:r>
    </w:p>
    <w:p w14:paraId="6CE25CD6" w14:textId="77777777" w:rsidR="000F55B1" w:rsidRDefault="00000000">
      <w:pPr>
        <w:pStyle w:val="Heading2"/>
        <w:spacing w:before="320" w:after="120"/>
      </w:pPr>
      <w:bookmarkStart w:id="48" w:name="_Toc232277797"/>
      <w:r>
        <w:rPr>
          <w:color w:val="1A5C45"/>
          <w:sz w:val="28"/>
        </w:rPr>
        <w:t>Table 15: applications</w:t>
      </w:r>
      <w:bookmarkEnd w:id="48"/>
    </w:p>
    <w:p w14:paraId="4310794D" w14:textId="77777777" w:rsidR="000F55B1" w:rsidRDefault="00000000">
      <w:pPr>
        <w:shd w:val="clear" w:color="auto" w:fill="EEF7F2"/>
        <w:spacing w:after="80"/>
        <w:ind w:left="283"/>
      </w:pPr>
      <w:r>
        <w:rPr>
          <w:rFonts w:ascii="Courier New" w:hAnsi="Courier New"/>
          <w:color w:val="16382B"/>
          <w:sz w:val="17"/>
        </w:rPr>
        <w:t>CREATE TABLE applications (</w:t>
      </w:r>
      <w:r>
        <w:rPr>
          <w:rFonts w:ascii="Courier New" w:hAnsi="Courier New"/>
          <w:color w:val="16382B"/>
          <w:sz w:val="17"/>
        </w:rPr>
        <w:br/>
        <w:t xml:space="preserve">    application_id INT AUTO_INCREMENT PRIMARY KEY,</w:t>
      </w:r>
      <w:r>
        <w:rPr>
          <w:rFonts w:ascii="Courier New" w:hAnsi="Courier New"/>
          <w:color w:val="16382B"/>
          <w:sz w:val="17"/>
        </w:rPr>
        <w:br/>
        <w:t xml:space="preserve">    listing_id     INT,</w:t>
      </w:r>
      <w:r>
        <w:rPr>
          <w:rFonts w:ascii="Courier New" w:hAnsi="Courier New"/>
          <w:color w:val="16382B"/>
          <w:sz w:val="17"/>
        </w:rPr>
        <w:br/>
        <w:t xml:space="preserve">    applicant_id   INT,</w:t>
      </w:r>
      <w:r>
        <w:rPr>
          <w:rFonts w:ascii="Courier New" w:hAnsi="Courier New"/>
          <w:color w:val="16382B"/>
          <w:sz w:val="17"/>
        </w:rPr>
        <w:br/>
        <w:t xml:space="preserve">    message        TEXT NULL,</w:t>
      </w:r>
      <w:r>
        <w:rPr>
          <w:rFonts w:ascii="Courier New" w:hAnsi="Courier New"/>
          <w:color w:val="16382B"/>
          <w:sz w:val="17"/>
        </w:rPr>
        <w:br/>
        <w:t xml:space="preserve">    status         ENUM('pending','accepted','rejected') DEFAULT 'pending',</w:t>
      </w:r>
      <w:r>
        <w:rPr>
          <w:rFonts w:ascii="Courier New" w:hAnsi="Courier New"/>
          <w:color w:val="16382B"/>
          <w:sz w:val="17"/>
        </w:rPr>
        <w:br/>
        <w:t xml:space="preserve">    created_at     DATETIME DEFAULT CURRENT_TIMESTAMP,</w:t>
      </w:r>
      <w:r>
        <w:rPr>
          <w:rFonts w:ascii="Courier New" w:hAnsi="Courier New"/>
          <w:color w:val="16382B"/>
          <w:sz w:val="17"/>
        </w:rPr>
        <w:br/>
        <w:t xml:space="preserve">    FOREIGN KEY (listing_id)    REFERENCES listings(listing_id) ON DELETE CASCADE,</w:t>
      </w:r>
      <w:r>
        <w:rPr>
          <w:rFonts w:ascii="Courier New" w:hAnsi="Courier New"/>
          <w:color w:val="16382B"/>
          <w:sz w:val="17"/>
        </w:rPr>
        <w:br/>
        <w:t xml:space="preserve">    FOREIGN KEY (applicant_id)  REFERENCES users(user_id) ON DELETE CASCADE</w:t>
      </w:r>
      <w:r>
        <w:rPr>
          <w:rFonts w:ascii="Courier New" w:hAnsi="Courier New"/>
          <w:color w:val="16382B"/>
          <w:sz w:val="17"/>
        </w:rPr>
        <w:br/>
        <w:t>);</w:t>
      </w:r>
    </w:p>
    <w:p w14:paraId="6A0A46AD" w14:textId="77777777" w:rsidR="000F55B1" w:rsidRDefault="00000000">
      <w:pPr>
        <w:pStyle w:val="Heading2"/>
        <w:spacing w:before="320" w:after="120"/>
      </w:pPr>
      <w:bookmarkStart w:id="49" w:name="_Toc232277798"/>
      <w:r>
        <w:rPr>
          <w:color w:val="1A5C45"/>
          <w:sz w:val="28"/>
        </w:rPr>
        <w:t>Table 16: verifications</w:t>
      </w:r>
      <w:bookmarkEnd w:id="49"/>
    </w:p>
    <w:p w14:paraId="27465488" w14:textId="77777777" w:rsidR="000F55B1" w:rsidRDefault="00000000">
      <w:pPr>
        <w:shd w:val="clear" w:color="auto" w:fill="EEF7F2"/>
        <w:spacing w:after="80"/>
        <w:ind w:left="283"/>
      </w:pPr>
      <w:r>
        <w:rPr>
          <w:rFonts w:ascii="Courier New" w:hAnsi="Courier New"/>
          <w:color w:val="16382B"/>
          <w:sz w:val="17"/>
        </w:rPr>
        <w:t>CREATE TABLE verifications (</w:t>
      </w:r>
      <w:r>
        <w:rPr>
          <w:rFonts w:ascii="Courier New" w:hAnsi="Courier New"/>
          <w:color w:val="16382B"/>
          <w:sz w:val="17"/>
        </w:rPr>
        <w:br/>
        <w:t xml:space="preserve">    verification_id INT AUTO_INCREMENT PRIMARY KEY,</w:t>
      </w:r>
      <w:r>
        <w:rPr>
          <w:rFonts w:ascii="Courier New" w:hAnsi="Courier New"/>
          <w:color w:val="16382B"/>
          <w:sz w:val="17"/>
        </w:rPr>
        <w:br/>
        <w:t xml:space="preserve">    user_id         INT,</w:t>
      </w:r>
      <w:r>
        <w:rPr>
          <w:rFonts w:ascii="Courier New" w:hAnsi="Courier New"/>
          <w:color w:val="16382B"/>
          <w:sz w:val="17"/>
        </w:rPr>
        <w:br/>
        <w:t xml:space="preserve">    nid_type        ENUM('National ID','Passport','Driving License') NOT NULL,</w:t>
      </w:r>
      <w:r>
        <w:rPr>
          <w:rFonts w:ascii="Courier New" w:hAnsi="Courier New"/>
          <w:color w:val="16382B"/>
          <w:sz w:val="17"/>
        </w:rPr>
        <w:br/>
        <w:t xml:space="preserve">    document_path   VARCHAR(255) NOT NULL,</w:t>
      </w:r>
      <w:r>
        <w:rPr>
          <w:rFonts w:ascii="Courier New" w:hAnsi="Courier New"/>
          <w:color w:val="16382B"/>
          <w:sz w:val="17"/>
        </w:rPr>
        <w:br/>
        <w:t xml:space="preserve">    description     TEXT NULL,</w:t>
      </w:r>
      <w:r>
        <w:rPr>
          <w:rFonts w:ascii="Courier New" w:hAnsi="Courier New"/>
          <w:color w:val="16382B"/>
          <w:sz w:val="17"/>
        </w:rPr>
        <w:br/>
        <w:t xml:space="preserve">    status          ENUM('pending','approved','rejected') DEFAULT 'pending',</w:t>
      </w:r>
      <w:r>
        <w:rPr>
          <w:rFonts w:ascii="Courier New" w:hAnsi="Courier New"/>
          <w:color w:val="16382B"/>
          <w:sz w:val="17"/>
        </w:rPr>
        <w:br/>
        <w:t xml:space="preserve">    submitted_at    DATETIME DEFAULT CURRENT_TIMESTAMP,</w:t>
      </w:r>
      <w:r>
        <w:rPr>
          <w:rFonts w:ascii="Courier New" w:hAnsi="Courier New"/>
          <w:color w:val="16382B"/>
          <w:sz w:val="17"/>
        </w:rPr>
        <w:br/>
        <w:t xml:space="preserve">    FOREIGN KEY (user_id) REFERENCES users(user_id) ON DELETE CASCADE</w:t>
      </w:r>
      <w:r>
        <w:rPr>
          <w:rFonts w:ascii="Courier New" w:hAnsi="Courier New"/>
          <w:color w:val="16382B"/>
          <w:sz w:val="17"/>
        </w:rPr>
        <w:br/>
        <w:t>);</w:t>
      </w:r>
    </w:p>
    <w:p w14:paraId="5025BEA5" w14:textId="77777777" w:rsidR="000F55B1" w:rsidRDefault="00000000">
      <w:pPr>
        <w:pStyle w:val="Heading2"/>
        <w:spacing w:before="320" w:after="120"/>
      </w:pPr>
      <w:bookmarkStart w:id="50" w:name="_Toc232277799"/>
      <w:r>
        <w:rPr>
          <w:color w:val="1A5C45"/>
          <w:sz w:val="28"/>
        </w:rPr>
        <w:t>Table 17: watchlists</w:t>
      </w:r>
      <w:bookmarkEnd w:id="50"/>
    </w:p>
    <w:p w14:paraId="530FA698" w14:textId="77777777" w:rsidR="000F55B1" w:rsidRDefault="00000000">
      <w:pPr>
        <w:shd w:val="clear" w:color="auto" w:fill="EEF7F2"/>
        <w:spacing w:after="80"/>
        <w:ind w:left="283"/>
      </w:pPr>
      <w:r>
        <w:rPr>
          <w:rFonts w:ascii="Courier New" w:hAnsi="Courier New"/>
          <w:color w:val="16382B"/>
          <w:sz w:val="17"/>
        </w:rPr>
        <w:t>CREATE TABLE watchlists (</w:t>
      </w:r>
      <w:r>
        <w:rPr>
          <w:rFonts w:ascii="Courier New" w:hAnsi="Courier New"/>
          <w:color w:val="16382B"/>
          <w:sz w:val="17"/>
        </w:rPr>
        <w:br/>
        <w:t xml:space="preserve">    watchlist_id INT AUTO_INCREMENT PRIMARY KEY,</w:t>
      </w:r>
      <w:r>
        <w:rPr>
          <w:rFonts w:ascii="Courier New" w:hAnsi="Courier New"/>
          <w:color w:val="16382B"/>
          <w:sz w:val="17"/>
        </w:rPr>
        <w:br/>
        <w:t xml:space="preserve">    user_id      INT,</w:t>
      </w:r>
      <w:r>
        <w:rPr>
          <w:rFonts w:ascii="Courier New" w:hAnsi="Courier New"/>
          <w:color w:val="16382B"/>
          <w:sz w:val="17"/>
        </w:rPr>
        <w:br/>
        <w:t xml:space="preserve">    listing_id   INT,</w:t>
      </w:r>
      <w:r>
        <w:rPr>
          <w:rFonts w:ascii="Courier New" w:hAnsi="Courier New"/>
          <w:color w:val="16382B"/>
          <w:sz w:val="17"/>
        </w:rPr>
        <w:br/>
        <w:t xml:space="preserve">    added_at     DATETIME DEFAULT CURRENT_TIMESTAMP,</w:t>
      </w:r>
      <w:r>
        <w:rPr>
          <w:rFonts w:ascii="Courier New" w:hAnsi="Courier New"/>
          <w:color w:val="16382B"/>
          <w:sz w:val="17"/>
        </w:rPr>
        <w:br/>
        <w:t xml:space="preserve">    UNIQUE(user_id, listing_id),</w:t>
      </w:r>
      <w:r>
        <w:rPr>
          <w:rFonts w:ascii="Courier New" w:hAnsi="Courier New"/>
          <w:color w:val="16382B"/>
          <w:sz w:val="17"/>
        </w:rPr>
        <w:br/>
        <w:t xml:space="preserve">    FOREIGN KEY (user_id)    REFERENCES users(user_id) ON DELETE CASCADE,</w:t>
      </w:r>
      <w:r>
        <w:rPr>
          <w:rFonts w:ascii="Courier New" w:hAnsi="Courier New"/>
          <w:color w:val="16382B"/>
          <w:sz w:val="17"/>
        </w:rPr>
        <w:br/>
        <w:t xml:space="preserve">    FOREIGN KEY (listing_id) REFERENCES listings(listing_id) ON DELETE CASCADE</w:t>
      </w:r>
      <w:r>
        <w:rPr>
          <w:rFonts w:ascii="Courier New" w:hAnsi="Courier New"/>
          <w:color w:val="16382B"/>
          <w:sz w:val="17"/>
        </w:rPr>
        <w:br/>
        <w:t>);</w:t>
      </w:r>
    </w:p>
    <w:p w14:paraId="1A76E937" w14:textId="77777777" w:rsidR="000F55B1" w:rsidRDefault="00000000">
      <w:pPr>
        <w:pStyle w:val="Heading2"/>
        <w:spacing w:before="320" w:after="120"/>
      </w:pPr>
      <w:bookmarkStart w:id="51" w:name="_Toc232277800"/>
      <w:r>
        <w:rPr>
          <w:color w:val="1A5C45"/>
          <w:sz w:val="28"/>
        </w:rPr>
        <w:t>Table 18: seeking_responses</w:t>
      </w:r>
      <w:bookmarkEnd w:id="51"/>
    </w:p>
    <w:p w14:paraId="5EDDAE35" w14:textId="77777777" w:rsidR="000F55B1" w:rsidRDefault="00000000">
      <w:pPr>
        <w:shd w:val="clear" w:color="auto" w:fill="EEF7F2"/>
        <w:spacing w:after="80"/>
        <w:ind w:left="283"/>
      </w:pPr>
      <w:r>
        <w:rPr>
          <w:rFonts w:ascii="Courier New" w:hAnsi="Courier New"/>
          <w:color w:val="16382B"/>
          <w:sz w:val="17"/>
        </w:rPr>
        <w:t>CREATE TABLE seeking_responses (</w:t>
      </w:r>
      <w:r>
        <w:rPr>
          <w:rFonts w:ascii="Courier New" w:hAnsi="Courier New"/>
          <w:color w:val="16382B"/>
          <w:sz w:val="17"/>
        </w:rPr>
        <w:br/>
        <w:t xml:space="preserve">    response_id  INT AUTO_INCREMENT PRIMARY KEY,</w:t>
      </w:r>
      <w:r>
        <w:rPr>
          <w:rFonts w:ascii="Courier New" w:hAnsi="Courier New"/>
          <w:color w:val="16382B"/>
          <w:sz w:val="17"/>
        </w:rPr>
        <w:br/>
        <w:t xml:space="preserve">    post_id      INT,</w:t>
      </w:r>
      <w:r>
        <w:rPr>
          <w:rFonts w:ascii="Courier New" w:hAnsi="Courier New"/>
          <w:color w:val="16382B"/>
          <w:sz w:val="17"/>
        </w:rPr>
        <w:br/>
        <w:t xml:space="preserve">    responder_id INT,</w:t>
      </w:r>
      <w:r>
        <w:rPr>
          <w:rFonts w:ascii="Courier New" w:hAnsi="Courier New"/>
          <w:color w:val="16382B"/>
          <w:sz w:val="17"/>
        </w:rPr>
        <w:br/>
        <w:t xml:space="preserve">    message      TEXT NULL,</w:t>
      </w:r>
      <w:r>
        <w:rPr>
          <w:rFonts w:ascii="Courier New" w:hAnsi="Courier New"/>
          <w:color w:val="16382B"/>
          <w:sz w:val="17"/>
        </w:rPr>
        <w:br/>
        <w:t xml:space="preserve">    status       ENUM('pending','accepted','rejected') DEFAULT 'pending',</w:t>
      </w:r>
      <w:r>
        <w:rPr>
          <w:rFonts w:ascii="Courier New" w:hAnsi="Courier New"/>
          <w:color w:val="16382B"/>
          <w:sz w:val="17"/>
        </w:rPr>
        <w:br/>
        <w:t xml:space="preserve">    created_at   DATETIME DEFAULT CURRENT_TIMESTAMP,</w:t>
      </w:r>
      <w:r>
        <w:rPr>
          <w:rFonts w:ascii="Courier New" w:hAnsi="Courier New"/>
          <w:color w:val="16382B"/>
          <w:sz w:val="17"/>
        </w:rPr>
        <w:br/>
      </w:r>
      <w:r>
        <w:rPr>
          <w:rFonts w:ascii="Courier New" w:hAnsi="Courier New"/>
          <w:color w:val="16382B"/>
          <w:sz w:val="17"/>
        </w:rPr>
        <w:lastRenderedPageBreak/>
        <w:t xml:space="preserve">    FOREIGN KEY (post_id)      REFERENCES seeking_posts(post_id) ON DELETE CASCADE,</w:t>
      </w:r>
      <w:r>
        <w:rPr>
          <w:rFonts w:ascii="Courier New" w:hAnsi="Courier New"/>
          <w:color w:val="16382B"/>
          <w:sz w:val="17"/>
        </w:rPr>
        <w:br/>
        <w:t xml:space="preserve">    FOREIGN KEY (responder_id) REFERENCES users(user_id) ON DELETE CASCADE</w:t>
      </w:r>
      <w:r>
        <w:rPr>
          <w:rFonts w:ascii="Courier New" w:hAnsi="Courier New"/>
          <w:color w:val="16382B"/>
          <w:sz w:val="17"/>
        </w:rPr>
        <w:br/>
        <w:t>);</w:t>
      </w:r>
    </w:p>
    <w:p w14:paraId="79710F2D" w14:textId="77777777" w:rsidR="000F55B1" w:rsidRDefault="00000000">
      <w:pPr>
        <w:pStyle w:val="Heading2"/>
        <w:spacing w:before="320" w:after="120"/>
      </w:pPr>
      <w:bookmarkStart w:id="52" w:name="_Toc232277801"/>
      <w:r>
        <w:rPr>
          <w:color w:val="1A5C45"/>
          <w:sz w:val="28"/>
        </w:rPr>
        <w:t>Table 19: notifications</w:t>
      </w:r>
      <w:bookmarkEnd w:id="52"/>
    </w:p>
    <w:p w14:paraId="01602F15" w14:textId="77777777" w:rsidR="000F55B1" w:rsidRDefault="00000000">
      <w:pPr>
        <w:shd w:val="clear" w:color="auto" w:fill="EEF7F2"/>
        <w:spacing w:after="80"/>
        <w:ind w:left="283"/>
      </w:pPr>
      <w:r>
        <w:rPr>
          <w:rFonts w:ascii="Courier New" w:hAnsi="Courier New"/>
          <w:color w:val="16382B"/>
          <w:sz w:val="17"/>
        </w:rPr>
        <w:t>CREATE TABLE notifications (</w:t>
      </w:r>
      <w:r>
        <w:rPr>
          <w:rFonts w:ascii="Courier New" w:hAnsi="Courier New"/>
          <w:color w:val="16382B"/>
          <w:sz w:val="17"/>
        </w:rPr>
        <w:br/>
        <w:t xml:space="preserve">    notif_id   INT AUTO_INCREMENT PRIMARY KEY,</w:t>
      </w:r>
      <w:r>
        <w:rPr>
          <w:rFonts w:ascii="Courier New" w:hAnsi="Courier New"/>
          <w:color w:val="16382B"/>
          <w:sz w:val="17"/>
        </w:rPr>
        <w:br/>
        <w:t xml:space="preserve">    user_id    INT,</w:t>
      </w:r>
      <w:r>
        <w:rPr>
          <w:rFonts w:ascii="Courier New" w:hAnsi="Courier New"/>
          <w:color w:val="16382B"/>
          <w:sz w:val="17"/>
        </w:rPr>
        <w:br/>
        <w:t xml:space="preserve">    type       VARCHAR(50),</w:t>
      </w:r>
      <w:r>
        <w:rPr>
          <w:rFonts w:ascii="Courier New" w:hAnsi="Courier New"/>
          <w:color w:val="16382B"/>
          <w:sz w:val="17"/>
        </w:rPr>
        <w:br/>
        <w:t xml:space="preserve">    message    TEXT,</w:t>
      </w:r>
      <w:r>
        <w:rPr>
          <w:rFonts w:ascii="Courier New" w:hAnsi="Courier New"/>
          <w:color w:val="16382B"/>
          <w:sz w:val="17"/>
        </w:rPr>
        <w:br/>
        <w:t xml:space="preserve">    is_read    BOOLEAN DEFAULT FALSE,</w:t>
      </w:r>
      <w:r>
        <w:rPr>
          <w:rFonts w:ascii="Courier New" w:hAnsi="Courier New"/>
          <w:color w:val="16382B"/>
          <w:sz w:val="17"/>
        </w:rPr>
        <w:br/>
        <w:t xml:space="preserve">    link       VARCHAR(255) NULL,</w:t>
      </w:r>
      <w:r>
        <w:rPr>
          <w:rFonts w:ascii="Courier New" w:hAnsi="Courier New"/>
          <w:color w:val="16382B"/>
          <w:sz w:val="17"/>
        </w:rPr>
        <w:br/>
        <w:t xml:space="preserve">    created_at DATETIME DEFAULT CURRENT_TIMESTAMP,</w:t>
      </w:r>
      <w:r>
        <w:rPr>
          <w:rFonts w:ascii="Courier New" w:hAnsi="Courier New"/>
          <w:color w:val="16382B"/>
          <w:sz w:val="17"/>
        </w:rPr>
        <w:br/>
        <w:t xml:space="preserve">    FOREIGN KEY (user_id) REFERENCES users(user_id) ON DELETE CASCADE</w:t>
      </w:r>
      <w:r>
        <w:rPr>
          <w:rFonts w:ascii="Courier New" w:hAnsi="Courier New"/>
          <w:color w:val="16382B"/>
          <w:sz w:val="17"/>
        </w:rPr>
        <w:br/>
        <w:t>);</w:t>
      </w:r>
    </w:p>
    <w:p w14:paraId="61FAE44F" w14:textId="77777777" w:rsidR="000F55B1" w:rsidRDefault="00000000">
      <w:r>
        <w:br w:type="page"/>
      </w:r>
    </w:p>
    <w:p w14:paraId="7115A6EE" w14:textId="77777777" w:rsidR="000F55B1" w:rsidRDefault="00000000">
      <w:pPr>
        <w:pStyle w:val="Heading1"/>
        <w:spacing w:before="320" w:after="120"/>
      </w:pPr>
      <w:bookmarkStart w:id="53" w:name="_Toc232277802"/>
      <w:r>
        <w:rPr>
          <w:color w:val="1A5C45"/>
          <w:sz w:val="36"/>
        </w:rPr>
        <w:lastRenderedPageBreak/>
        <w:t>10. Key SQL Queries</w:t>
      </w:r>
      <w:bookmarkEnd w:id="53"/>
    </w:p>
    <w:p w14:paraId="66B1E3E8" w14:textId="77777777" w:rsidR="000F55B1" w:rsidRDefault="00000000">
      <w:pPr>
        <w:spacing w:after="120"/>
      </w:pPr>
      <w:r>
        <w:rPr>
          <w:color w:val="1E1E2E"/>
        </w:rPr>
        <w:t>This section presents the core SQL queries used by UIUNest, organized by DBMS operation type.</w:t>
      </w:r>
    </w:p>
    <w:p w14:paraId="51812767" w14:textId="77777777" w:rsidR="000F55B1" w:rsidRDefault="00000000">
      <w:pPr>
        <w:pStyle w:val="Heading2"/>
        <w:spacing w:before="320" w:after="120"/>
      </w:pPr>
      <w:bookmarkStart w:id="54" w:name="_Toc232277803"/>
      <w:r>
        <w:rPr>
          <w:color w:val="1A5C45"/>
          <w:sz w:val="28"/>
        </w:rPr>
        <w:t>10.1 SELECT with Multi-Table JOIN</w:t>
      </w:r>
      <w:bookmarkEnd w:id="54"/>
    </w:p>
    <w:p w14:paraId="62D17860" w14:textId="77777777" w:rsidR="000F55B1" w:rsidRDefault="00000000">
      <w:pPr>
        <w:spacing w:after="120"/>
      </w:pPr>
      <w:r>
        <w:rPr>
          <w:color w:val="1E1E2E"/>
        </w:rPr>
        <w:t>Fetching all listing data in one query joining 4 tables:</w:t>
      </w:r>
    </w:p>
    <w:p w14:paraId="1903F28A" w14:textId="77777777" w:rsidR="000F55B1" w:rsidRDefault="00000000">
      <w:pPr>
        <w:shd w:val="clear" w:color="auto" w:fill="EEF7F2"/>
        <w:spacing w:after="80"/>
        <w:ind w:left="283"/>
      </w:pPr>
      <w:r>
        <w:rPr>
          <w:rFonts w:ascii="Courier New" w:hAnsi="Courier New"/>
          <w:color w:val="16382B"/>
          <w:sz w:val="17"/>
        </w:rPr>
        <w:t>-- api/listings.php: Full listings query with owner, zone, and preferences</w:t>
      </w:r>
      <w:r>
        <w:rPr>
          <w:rFonts w:ascii="Courier New" w:hAnsi="Courier New"/>
          <w:color w:val="16382B"/>
          <w:sz w:val="17"/>
        </w:rPr>
        <w:br/>
        <w:t xml:space="preserve">SELECT l.*, </w:t>
      </w:r>
      <w:r>
        <w:rPr>
          <w:rFonts w:ascii="Courier New" w:hAnsi="Courier New"/>
          <w:color w:val="16382B"/>
          <w:sz w:val="17"/>
        </w:rPr>
        <w:br/>
        <w:t xml:space="preserve">       z.zone_name AS zone, </w:t>
      </w:r>
      <w:r>
        <w:rPr>
          <w:rFonts w:ascii="Courier New" w:hAnsi="Courier New"/>
          <w:color w:val="16382B"/>
          <w:sz w:val="17"/>
        </w:rPr>
        <w:br/>
        <w:t xml:space="preserve">       u.name AS owner_name, </w:t>
      </w:r>
      <w:r>
        <w:rPr>
          <w:rFonts w:ascii="Courier New" w:hAnsi="Courier New"/>
          <w:color w:val="16382B"/>
          <w:sz w:val="17"/>
        </w:rPr>
        <w:br/>
        <w:t xml:space="preserve">       u.email AS owner_email,</w:t>
      </w:r>
      <w:r>
        <w:rPr>
          <w:rFonts w:ascii="Courier New" w:hAnsi="Courier New"/>
          <w:color w:val="16382B"/>
          <w:sz w:val="17"/>
        </w:rPr>
        <w:br/>
        <w:t xml:space="preserve">       up.sleep_schedule AS sleep, </w:t>
      </w:r>
      <w:r>
        <w:rPr>
          <w:rFonts w:ascii="Courier New" w:hAnsi="Courier New"/>
          <w:color w:val="16382B"/>
          <w:sz w:val="17"/>
        </w:rPr>
        <w:br/>
        <w:t xml:space="preserve">       up.diet, </w:t>
      </w:r>
      <w:r>
        <w:rPr>
          <w:rFonts w:ascii="Courier New" w:hAnsi="Courier New"/>
          <w:color w:val="16382B"/>
          <w:sz w:val="17"/>
        </w:rPr>
        <w:br/>
        <w:t xml:space="preserve">       up.guest_policy AS guest,</w:t>
      </w:r>
      <w:r>
        <w:rPr>
          <w:rFonts w:ascii="Courier New" w:hAnsi="Courier New"/>
          <w:color w:val="16382B"/>
          <w:sz w:val="17"/>
        </w:rPr>
        <w:br/>
        <w:t xml:space="preserve">       up.smoking_tolerance AS smoking, </w:t>
      </w:r>
      <w:r>
        <w:rPr>
          <w:rFonts w:ascii="Courier New" w:hAnsi="Courier New"/>
          <w:color w:val="16382B"/>
          <w:sz w:val="17"/>
        </w:rPr>
        <w:br/>
        <w:t xml:space="preserve">       up.noise_tolerance AS noise, </w:t>
      </w:r>
      <w:r>
        <w:rPr>
          <w:rFonts w:ascii="Courier New" w:hAnsi="Courier New"/>
          <w:color w:val="16382B"/>
          <w:sz w:val="17"/>
        </w:rPr>
        <w:br/>
        <w:t xml:space="preserve">       up.cleanliness_score AS cleanliness</w:t>
      </w:r>
      <w:r>
        <w:rPr>
          <w:rFonts w:ascii="Courier New" w:hAnsi="Courier New"/>
          <w:color w:val="16382B"/>
          <w:sz w:val="17"/>
        </w:rPr>
        <w:br/>
        <w:t>FROM listings l</w:t>
      </w:r>
      <w:r>
        <w:rPr>
          <w:rFonts w:ascii="Courier New" w:hAnsi="Courier New"/>
          <w:color w:val="16382B"/>
          <w:sz w:val="17"/>
        </w:rPr>
        <w:br/>
        <w:t>LEFT JOIN zones z           ON l.zone_id = z.zone_id</w:t>
      </w:r>
      <w:r>
        <w:rPr>
          <w:rFonts w:ascii="Courier New" w:hAnsi="Courier New"/>
          <w:color w:val="16382B"/>
          <w:sz w:val="17"/>
        </w:rPr>
        <w:br/>
        <w:t>LEFT JOIN users u           ON l.user_id = u.user_id</w:t>
      </w:r>
      <w:r>
        <w:rPr>
          <w:rFonts w:ascii="Courier New" w:hAnsi="Courier New"/>
          <w:color w:val="16382B"/>
          <w:sz w:val="17"/>
        </w:rPr>
        <w:br/>
        <w:t>LEFT JOIN user_preferences up ON l.user_id = up.user_id</w:t>
      </w:r>
      <w:r>
        <w:rPr>
          <w:rFonts w:ascii="Courier New" w:hAnsi="Courier New"/>
          <w:color w:val="16382B"/>
          <w:sz w:val="17"/>
        </w:rPr>
        <w:br/>
        <w:t>WHERE l.listing_id = ?;</w:t>
      </w:r>
    </w:p>
    <w:p w14:paraId="477C4EAE" w14:textId="77777777" w:rsidR="000F55B1" w:rsidRDefault="00000000">
      <w:pPr>
        <w:spacing w:after="120"/>
      </w:pPr>
      <w:r>
        <w:rPr>
          <w:color w:val="1E1E2E"/>
        </w:rPr>
        <w:t>Fetching reviews joined with reviewer names:</w:t>
      </w:r>
    </w:p>
    <w:p w14:paraId="06E34C0C" w14:textId="77777777" w:rsidR="000F55B1" w:rsidRDefault="00000000">
      <w:pPr>
        <w:shd w:val="clear" w:color="auto" w:fill="EEF7F2"/>
        <w:spacing w:after="80"/>
        <w:ind w:left="283"/>
      </w:pPr>
      <w:r>
        <w:rPr>
          <w:rFonts w:ascii="Courier New" w:hAnsi="Courier New"/>
          <w:color w:val="16382B"/>
          <w:sz w:val="17"/>
        </w:rPr>
        <w:t>-- api/listings.php: Reviews with reviewer name</w:t>
      </w:r>
      <w:r>
        <w:rPr>
          <w:rFonts w:ascii="Courier New" w:hAnsi="Courier New"/>
          <w:color w:val="16382B"/>
          <w:sz w:val="17"/>
        </w:rPr>
        <w:br/>
        <w:t xml:space="preserve">SELECT r.*, u.name AS reviewer_name </w:t>
      </w:r>
      <w:r>
        <w:rPr>
          <w:rFonts w:ascii="Courier New" w:hAnsi="Courier New"/>
          <w:color w:val="16382B"/>
          <w:sz w:val="17"/>
        </w:rPr>
        <w:br/>
        <w:t>FROM reviews r</w:t>
      </w:r>
      <w:r>
        <w:rPr>
          <w:rFonts w:ascii="Courier New" w:hAnsi="Courier New"/>
          <w:color w:val="16382B"/>
          <w:sz w:val="17"/>
        </w:rPr>
        <w:br/>
        <w:t>LEFT JOIN users u ON r.reviewer_id = u.user_id</w:t>
      </w:r>
      <w:r>
        <w:rPr>
          <w:rFonts w:ascii="Courier New" w:hAnsi="Courier New"/>
          <w:color w:val="16382B"/>
          <w:sz w:val="17"/>
        </w:rPr>
        <w:br/>
        <w:t>ORDER BY r.created_at DESC;</w:t>
      </w:r>
    </w:p>
    <w:p w14:paraId="58E90BE0" w14:textId="77777777" w:rsidR="000F55B1" w:rsidRDefault="00000000">
      <w:pPr>
        <w:spacing w:after="120"/>
      </w:pPr>
      <w:r>
        <w:rPr>
          <w:color w:val="1E1E2E"/>
        </w:rPr>
        <w:t>Exchange items with seller name and zone:</w:t>
      </w:r>
    </w:p>
    <w:p w14:paraId="7F796DF5" w14:textId="77777777" w:rsidR="000F55B1" w:rsidRDefault="00000000">
      <w:pPr>
        <w:shd w:val="clear" w:color="auto" w:fill="EEF7F2"/>
        <w:spacing w:after="80"/>
        <w:ind w:left="283"/>
      </w:pPr>
      <w:r>
        <w:rPr>
          <w:rFonts w:ascii="Courier New" w:hAnsi="Courier New"/>
          <w:color w:val="16382B"/>
          <w:sz w:val="17"/>
        </w:rPr>
        <w:t>-- api/exchange.php: Items query</w:t>
      </w:r>
      <w:r>
        <w:rPr>
          <w:rFonts w:ascii="Courier New" w:hAnsi="Courier New"/>
          <w:color w:val="16382B"/>
          <w:sz w:val="17"/>
        </w:rPr>
        <w:br/>
        <w:t xml:space="preserve">SELECT i.*, u.name AS seller, u.email AS seller_email, z.zone_name AS zone </w:t>
      </w:r>
      <w:r>
        <w:rPr>
          <w:rFonts w:ascii="Courier New" w:hAnsi="Courier New"/>
          <w:color w:val="16382B"/>
          <w:sz w:val="17"/>
        </w:rPr>
        <w:br/>
        <w:t>FROM items i</w:t>
      </w:r>
      <w:r>
        <w:rPr>
          <w:rFonts w:ascii="Courier New" w:hAnsi="Courier New"/>
          <w:color w:val="16382B"/>
          <w:sz w:val="17"/>
        </w:rPr>
        <w:br/>
        <w:t>LEFT JOIN users u ON i.seller_id = u.user_id</w:t>
      </w:r>
      <w:r>
        <w:rPr>
          <w:rFonts w:ascii="Courier New" w:hAnsi="Courier New"/>
          <w:color w:val="16382B"/>
          <w:sz w:val="17"/>
        </w:rPr>
        <w:br/>
        <w:t>LEFT JOIN zones z ON i.zone_id = z.zone_id</w:t>
      </w:r>
      <w:r>
        <w:rPr>
          <w:rFonts w:ascii="Courier New" w:hAnsi="Courier New"/>
          <w:color w:val="16382B"/>
          <w:sz w:val="17"/>
        </w:rPr>
        <w:br/>
        <w:t>ORDER BY i.created_at DESC;</w:t>
      </w:r>
    </w:p>
    <w:p w14:paraId="707C4B2F" w14:textId="77777777" w:rsidR="000F55B1" w:rsidRDefault="00000000">
      <w:pPr>
        <w:pStyle w:val="Heading2"/>
        <w:spacing w:before="320" w:after="120"/>
      </w:pPr>
      <w:bookmarkStart w:id="55" w:name="_Toc232277804"/>
      <w:r>
        <w:rPr>
          <w:color w:val="1A5C45"/>
          <w:sz w:val="28"/>
        </w:rPr>
        <w:t>10.2 SELECT with Aggregate Functions</w:t>
      </w:r>
      <w:bookmarkEnd w:id="55"/>
    </w:p>
    <w:p w14:paraId="6B5D3B97" w14:textId="77777777" w:rsidR="000F55B1" w:rsidRDefault="00000000">
      <w:pPr>
        <w:spacing w:after="120"/>
      </w:pPr>
      <w:r>
        <w:rPr>
          <w:color w:val="1E1E2E"/>
        </w:rPr>
        <w:t>Average rent per zone (used on Admin analytics dashboard):</w:t>
      </w:r>
    </w:p>
    <w:p w14:paraId="72C3F0E3" w14:textId="77777777" w:rsidR="000F55B1" w:rsidRDefault="00000000">
      <w:pPr>
        <w:shd w:val="clear" w:color="auto" w:fill="EEF7F2"/>
        <w:spacing w:after="80"/>
        <w:ind w:left="283"/>
      </w:pPr>
      <w:r>
        <w:rPr>
          <w:rFonts w:ascii="Courier New" w:hAnsi="Courier New"/>
          <w:color w:val="16382B"/>
          <w:sz w:val="17"/>
        </w:rPr>
        <w:t>-- api/admin_stats.php: Average rent by zone</w:t>
      </w:r>
      <w:r>
        <w:rPr>
          <w:rFonts w:ascii="Courier New" w:hAnsi="Courier New"/>
          <w:color w:val="16382B"/>
          <w:sz w:val="17"/>
        </w:rPr>
        <w:br/>
        <w:t xml:space="preserve">SELECT z.zone_name AS zone, </w:t>
      </w:r>
      <w:r>
        <w:rPr>
          <w:rFonts w:ascii="Courier New" w:hAnsi="Courier New"/>
          <w:color w:val="16382B"/>
          <w:sz w:val="17"/>
        </w:rPr>
        <w:br/>
        <w:t xml:space="preserve">       COALESCE(AVG(uc.total_monthly), 0) AS avg_rent</w:t>
      </w:r>
      <w:r>
        <w:rPr>
          <w:rFonts w:ascii="Courier New" w:hAnsi="Courier New"/>
          <w:color w:val="16382B"/>
          <w:sz w:val="17"/>
        </w:rPr>
        <w:br/>
        <w:t>FROM zones z</w:t>
      </w:r>
      <w:r>
        <w:rPr>
          <w:rFonts w:ascii="Courier New" w:hAnsi="Courier New"/>
          <w:color w:val="16382B"/>
          <w:sz w:val="17"/>
        </w:rPr>
        <w:br/>
        <w:t>LEFT JOIN listings l       ON z.zone_id = l.zone_id</w:t>
      </w:r>
      <w:r>
        <w:rPr>
          <w:rFonts w:ascii="Courier New" w:hAnsi="Courier New"/>
          <w:color w:val="16382B"/>
          <w:sz w:val="17"/>
        </w:rPr>
        <w:br/>
        <w:t>LEFT JOIN utility_costs uc ON l.listing_id = uc.listing_id</w:t>
      </w:r>
      <w:r>
        <w:rPr>
          <w:rFonts w:ascii="Courier New" w:hAnsi="Courier New"/>
          <w:color w:val="16382B"/>
          <w:sz w:val="17"/>
        </w:rPr>
        <w:br/>
        <w:t>GROUP BY z.zone_id, z.zone_name;</w:t>
      </w:r>
    </w:p>
    <w:p w14:paraId="61FD16FE" w14:textId="77777777" w:rsidR="000F55B1" w:rsidRDefault="00000000">
      <w:pPr>
        <w:spacing w:after="120"/>
      </w:pPr>
      <w:r>
        <w:rPr>
          <w:color w:val="1E1E2E"/>
        </w:rPr>
        <w:t>Composite review score calculation:</w:t>
      </w:r>
    </w:p>
    <w:p w14:paraId="45680915" w14:textId="77777777" w:rsidR="000F55B1" w:rsidRDefault="00000000">
      <w:pPr>
        <w:shd w:val="clear" w:color="auto" w:fill="EEF7F2"/>
        <w:spacing w:after="80"/>
        <w:ind w:left="283"/>
      </w:pPr>
      <w:r>
        <w:rPr>
          <w:rFonts w:ascii="Courier New" w:hAnsi="Courier New"/>
          <w:color w:val="16382B"/>
          <w:sz w:val="17"/>
        </w:rPr>
        <w:t>-- api/reviews.php: Compute composite score</w:t>
      </w:r>
      <w:r>
        <w:rPr>
          <w:rFonts w:ascii="Courier New" w:hAnsi="Courier New"/>
          <w:color w:val="16382B"/>
          <w:sz w:val="17"/>
        </w:rPr>
        <w:br/>
        <w:t>SELECT listing_id,</w:t>
      </w:r>
      <w:r>
        <w:rPr>
          <w:rFonts w:ascii="Courier New" w:hAnsi="Courier New"/>
          <w:color w:val="16382B"/>
          <w:sz w:val="17"/>
        </w:rPr>
        <w:br/>
        <w:t xml:space="preserve">       AVG((value_for_money + listing_accuracy + landlord_response + </w:t>
      </w:r>
      <w:r>
        <w:rPr>
          <w:rFonts w:ascii="Courier New" w:hAnsi="Courier New"/>
          <w:color w:val="16382B"/>
          <w:sz w:val="17"/>
        </w:rPr>
        <w:br/>
        <w:t xml:space="preserve">            cleanliness + safety) / 5.0) AS composite_score,</w:t>
      </w:r>
      <w:r>
        <w:rPr>
          <w:rFonts w:ascii="Courier New" w:hAnsi="Courier New"/>
          <w:color w:val="16382B"/>
          <w:sz w:val="17"/>
        </w:rPr>
        <w:br/>
        <w:t xml:space="preserve">       COUNT(*) AS total_reviews</w:t>
      </w:r>
      <w:r>
        <w:rPr>
          <w:rFonts w:ascii="Courier New" w:hAnsi="Courier New"/>
          <w:color w:val="16382B"/>
          <w:sz w:val="17"/>
        </w:rPr>
        <w:br/>
        <w:t>FROM reviews</w:t>
      </w:r>
      <w:r>
        <w:rPr>
          <w:rFonts w:ascii="Courier New" w:hAnsi="Courier New"/>
          <w:color w:val="16382B"/>
          <w:sz w:val="17"/>
        </w:rPr>
        <w:br/>
      </w:r>
      <w:r>
        <w:rPr>
          <w:rFonts w:ascii="Courier New" w:hAnsi="Courier New"/>
          <w:color w:val="16382B"/>
          <w:sz w:val="17"/>
        </w:rPr>
        <w:lastRenderedPageBreak/>
        <w:t>WHERE listing_id = ?</w:t>
      </w:r>
      <w:r>
        <w:rPr>
          <w:rFonts w:ascii="Courier New" w:hAnsi="Courier New"/>
          <w:color w:val="16382B"/>
          <w:sz w:val="17"/>
        </w:rPr>
        <w:br/>
        <w:t>GROUP BY listing_id;</w:t>
      </w:r>
    </w:p>
    <w:p w14:paraId="4331394E" w14:textId="77777777" w:rsidR="000F55B1" w:rsidRDefault="00000000">
      <w:pPr>
        <w:pStyle w:val="Heading2"/>
        <w:spacing w:before="320" w:after="120"/>
      </w:pPr>
      <w:bookmarkStart w:id="56" w:name="_Toc232277805"/>
      <w:r>
        <w:rPr>
          <w:color w:val="1A5C45"/>
          <w:sz w:val="28"/>
        </w:rPr>
        <w:t>10.3 SELECT with Subquery</w:t>
      </w:r>
      <w:bookmarkEnd w:id="56"/>
    </w:p>
    <w:p w14:paraId="52703489" w14:textId="77777777" w:rsidR="000F55B1" w:rsidRDefault="00000000">
      <w:pPr>
        <w:spacing w:after="120"/>
      </w:pPr>
      <w:r>
        <w:rPr>
          <w:color w:val="1E1E2E"/>
        </w:rPr>
        <w:t>Seeking vs listings demand gap per zone (correlated subquery):</w:t>
      </w:r>
    </w:p>
    <w:p w14:paraId="359C4562" w14:textId="77777777" w:rsidR="000F55B1" w:rsidRDefault="00000000">
      <w:pPr>
        <w:shd w:val="clear" w:color="auto" w:fill="EEF7F2"/>
        <w:spacing w:after="80"/>
        <w:ind w:left="283"/>
      </w:pPr>
      <w:r>
        <w:rPr>
          <w:rFonts w:ascii="Courier New" w:hAnsi="Courier New"/>
          <w:color w:val="16382B"/>
          <w:sz w:val="17"/>
        </w:rPr>
        <w:t>-- api/admin_stats.php: Demand vs supply gap</w:t>
      </w:r>
      <w:r>
        <w:rPr>
          <w:rFonts w:ascii="Courier New" w:hAnsi="Courier New"/>
          <w:color w:val="16382B"/>
          <w:sz w:val="17"/>
        </w:rPr>
        <w:br/>
        <w:t xml:space="preserve">SELECT </w:t>
      </w:r>
      <w:r>
        <w:rPr>
          <w:rFonts w:ascii="Courier New" w:hAnsi="Courier New"/>
          <w:color w:val="16382B"/>
          <w:sz w:val="17"/>
        </w:rPr>
        <w:br/>
        <w:t xml:space="preserve">    z.zone_name AS zone,</w:t>
      </w:r>
      <w:r>
        <w:rPr>
          <w:rFonts w:ascii="Courier New" w:hAnsi="Courier New"/>
          <w:color w:val="16382B"/>
          <w:sz w:val="17"/>
        </w:rPr>
        <w:br/>
        <w:t xml:space="preserve">    (SELECT COUNT(*) FROM seeking_posts sp </w:t>
      </w:r>
      <w:r>
        <w:rPr>
          <w:rFonts w:ascii="Courier New" w:hAnsi="Courier New"/>
          <w:color w:val="16382B"/>
          <w:sz w:val="17"/>
        </w:rPr>
        <w:br/>
        <w:t xml:space="preserve">     WHERE sp.zone_id = z.zone_id AND sp.status = 'active') AS seeking,</w:t>
      </w:r>
      <w:r>
        <w:rPr>
          <w:rFonts w:ascii="Courier New" w:hAnsi="Courier New"/>
          <w:color w:val="16382B"/>
          <w:sz w:val="17"/>
        </w:rPr>
        <w:br/>
        <w:t xml:space="preserve">    (SELECT COUNT(*) FROM listings l </w:t>
      </w:r>
      <w:r>
        <w:rPr>
          <w:rFonts w:ascii="Courier New" w:hAnsi="Courier New"/>
          <w:color w:val="16382B"/>
          <w:sz w:val="17"/>
        </w:rPr>
        <w:br/>
        <w:t xml:space="preserve">     WHERE l.zone_id = z.zone_id) AS listings</w:t>
      </w:r>
      <w:r>
        <w:rPr>
          <w:rFonts w:ascii="Courier New" w:hAnsi="Courier New"/>
          <w:color w:val="16382B"/>
          <w:sz w:val="17"/>
        </w:rPr>
        <w:br/>
        <w:t>FROM zones z;</w:t>
      </w:r>
    </w:p>
    <w:p w14:paraId="471EA3BB" w14:textId="77777777" w:rsidR="000F55B1" w:rsidRDefault="00000000">
      <w:pPr>
        <w:spacing w:after="120"/>
      </w:pPr>
      <w:r>
        <w:rPr>
          <w:color w:val="1E1E2E"/>
        </w:rPr>
        <w:t>Check for duplicate active offer before INSERT:</w:t>
      </w:r>
    </w:p>
    <w:p w14:paraId="7D7C22AF" w14:textId="77777777" w:rsidR="000F55B1" w:rsidRDefault="00000000">
      <w:pPr>
        <w:shd w:val="clear" w:color="auto" w:fill="EEF7F2"/>
        <w:spacing w:after="80"/>
        <w:ind w:left="283"/>
      </w:pPr>
      <w:r>
        <w:rPr>
          <w:rFonts w:ascii="Courier New" w:hAnsi="Courier New"/>
          <w:color w:val="16382B"/>
          <w:sz w:val="17"/>
        </w:rPr>
        <w:t>-- api/offers.php: Prevent duplicate offer submission</w:t>
      </w:r>
      <w:r>
        <w:rPr>
          <w:rFonts w:ascii="Courier New" w:hAnsi="Courier New"/>
          <w:color w:val="16382B"/>
          <w:sz w:val="17"/>
        </w:rPr>
        <w:br/>
        <w:t xml:space="preserve">SELECT offer_id FROM offers </w:t>
      </w:r>
      <w:r>
        <w:rPr>
          <w:rFonts w:ascii="Courier New" w:hAnsi="Courier New"/>
          <w:color w:val="16382B"/>
          <w:sz w:val="17"/>
        </w:rPr>
        <w:br/>
        <w:t xml:space="preserve">WHERE item_id = ? </w:t>
      </w:r>
      <w:r>
        <w:rPr>
          <w:rFonts w:ascii="Courier New" w:hAnsi="Courier New"/>
          <w:color w:val="16382B"/>
          <w:sz w:val="17"/>
        </w:rPr>
        <w:br/>
        <w:t xml:space="preserve">  AND buyer_id = ? </w:t>
      </w:r>
      <w:r>
        <w:rPr>
          <w:rFonts w:ascii="Courier New" w:hAnsi="Courier New"/>
          <w:color w:val="16382B"/>
          <w:sz w:val="17"/>
        </w:rPr>
        <w:br/>
        <w:t xml:space="preserve">  AND status IN ('pending', 'countered', 'accepted');</w:t>
      </w:r>
    </w:p>
    <w:p w14:paraId="1E4B870B" w14:textId="77777777" w:rsidR="000F55B1" w:rsidRDefault="00000000">
      <w:pPr>
        <w:pStyle w:val="Heading2"/>
        <w:spacing w:before="320" w:after="120"/>
      </w:pPr>
      <w:bookmarkStart w:id="57" w:name="_Toc232277806"/>
      <w:r>
        <w:rPr>
          <w:color w:val="1A5C45"/>
          <w:sz w:val="28"/>
        </w:rPr>
        <w:t>10.4 INSERT Operations</w:t>
      </w:r>
      <w:bookmarkEnd w:id="57"/>
    </w:p>
    <w:p w14:paraId="52886106" w14:textId="77777777" w:rsidR="000F55B1" w:rsidRDefault="00000000">
      <w:pPr>
        <w:spacing w:after="120"/>
      </w:pPr>
      <w:r>
        <w:rPr>
          <w:color w:val="1E1E2E"/>
        </w:rPr>
        <w:t>User registration with bcrypt password:</w:t>
      </w:r>
    </w:p>
    <w:p w14:paraId="54FF0D94" w14:textId="77777777" w:rsidR="000F55B1" w:rsidRDefault="00000000">
      <w:pPr>
        <w:shd w:val="clear" w:color="auto" w:fill="EEF7F2"/>
        <w:spacing w:after="80"/>
        <w:ind w:left="283"/>
      </w:pPr>
      <w:r>
        <w:rPr>
          <w:rFonts w:ascii="Courier New" w:hAnsi="Courier New"/>
          <w:color w:val="16382B"/>
          <w:sz w:val="17"/>
        </w:rPr>
        <w:t>-- api/register.php: Insert new user</w:t>
      </w:r>
      <w:r>
        <w:rPr>
          <w:rFonts w:ascii="Courier New" w:hAnsi="Courier New"/>
          <w:color w:val="16382B"/>
          <w:sz w:val="17"/>
        </w:rPr>
        <w:br/>
        <w:t>INSERT INTO users (name, email, password_hash, role, gender, university_id)</w:t>
      </w:r>
      <w:r>
        <w:rPr>
          <w:rFonts w:ascii="Courier New" w:hAnsi="Courier New"/>
          <w:color w:val="16382B"/>
          <w:sz w:val="17"/>
        </w:rPr>
        <w:br/>
        <w:t>VALUES (?, ?, ?, ?, ?, ?);</w:t>
      </w:r>
    </w:p>
    <w:p w14:paraId="57B8BDE8" w14:textId="77777777" w:rsidR="000F55B1" w:rsidRDefault="00000000">
      <w:pPr>
        <w:spacing w:after="120"/>
      </w:pPr>
      <w:r>
        <w:rPr>
          <w:color w:val="1E1E2E"/>
        </w:rPr>
        <w:t>Listing creation with cost breakdown (two separate INSERTs in sequence):</w:t>
      </w:r>
    </w:p>
    <w:p w14:paraId="655A50A2" w14:textId="77777777" w:rsidR="000F55B1" w:rsidRDefault="00000000">
      <w:pPr>
        <w:shd w:val="clear" w:color="auto" w:fill="EEF7F2"/>
        <w:spacing w:after="80"/>
        <w:ind w:left="283"/>
      </w:pPr>
      <w:r>
        <w:rPr>
          <w:rFonts w:ascii="Courier New" w:hAnsi="Courier New"/>
          <w:color w:val="16382B"/>
          <w:sz w:val="17"/>
        </w:rPr>
        <w:t>-- api/listings.php: Create listing</w:t>
      </w:r>
      <w:r>
        <w:rPr>
          <w:rFonts w:ascii="Courier New" w:hAnsi="Courier New"/>
          <w:color w:val="16382B"/>
          <w:sz w:val="17"/>
        </w:rPr>
        <w:br/>
        <w:t xml:space="preserve">INSERT INTO listings </w:t>
      </w:r>
      <w:r>
        <w:rPr>
          <w:rFonts w:ascii="Courier New" w:hAnsi="Courier New"/>
          <w:color w:val="16382B"/>
          <w:sz w:val="17"/>
        </w:rPr>
        <w:br/>
        <w:t xml:space="preserve">  (user_id, zone_id, listing_type, property_type, title, address, </w:t>
      </w:r>
      <w:r>
        <w:rPr>
          <w:rFonts w:ascii="Courier New" w:hAnsi="Courier New"/>
          <w:color w:val="16382B"/>
          <w:sz w:val="17"/>
        </w:rPr>
        <w:br/>
        <w:t xml:space="preserve">   lat, lng, gender_pref, total_rooms, description, photos)</w:t>
      </w:r>
      <w:r>
        <w:rPr>
          <w:rFonts w:ascii="Courier New" w:hAnsi="Courier New"/>
          <w:color w:val="16382B"/>
          <w:sz w:val="17"/>
        </w:rPr>
        <w:br/>
        <w:t>VALUES (?, ?, ?, ?, ?, ?, ?, ?, ?, ?, ?, ?);</w:t>
      </w:r>
      <w:r>
        <w:rPr>
          <w:rFonts w:ascii="Courier New" w:hAnsi="Courier New"/>
          <w:color w:val="16382B"/>
          <w:sz w:val="17"/>
        </w:rPr>
        <w:br/>
      </w:r>
      <w:r>
        <w:rPr>
          <w:rFonts w:ascii="Courier New" w:hAnsi="Courier New"/>
          <w:color w:val="16382B"/>
          <w:sz w:val="17"/>
        </w:rPr>
        <w:br/>
        <w:t>-- Then insert associated costs</w:t>
      </w:r>
      <w:r>
        <w:rPr>
          <w:rFonts w:ascii="Courier New" w:hAnsi="Courier New"/>
          <w:color w:val="16382B"/>
          <w:sz w:val="17"/>
        </w:rPr>
        <w:br/>
        <w:t xml:space="preserve">INSERT INTO utility_costs </w:t>
      </w:r>
      <w:r>
        <w:rPr>
          <w:rFonts w:ascii="Courier New" w:hAnsi="Courier New"/>
          <w:color w:val="16382B"/>
          <w:sz w:val="17"/>
        </w:rPr>
        <w:br/>
        <w:t xml:space="preserve">  (listing_id, base_rent, electricity_amount, electricity_type,</w:t>
      </w:r>
      <w:r>
        <w:rPr>
          <w:rFonts w:ascii="Courier New" w:hAnsi="Courier New"/>
          <w:color w:val="16382B"/>
          <w:sz w:val="17"/>
        </w:rPr>
        <w:br/>
        <w:t xml:space="preserve">   gas_bill, water_bill, internet_cost, maintenance_fee, </w:t>
      </w:r>
      <w:r>
        <w:rPr>
          <w:rFonts w:ascii="Courier New" w:hAnsi="Courier New"/>
          <w:color w:val="16382B"/>
          <w:sz w:val="17"/>
        </w:rPr>
        <w:br/>
        <w:t xml:space="preserve">   caretaker_fee, other_fees, total_monthly)</w:t>
      </w:r>
      <w:r>
        <w:rPr>
          <w:rFonts w:ascii="Courier New" w:hAnsi="Courier New"/>
          <w:color w:val="16382B"/>
          <w:sz w:val="17"/>
        </w:rPr>
        <w:br/>
        <w:t>VALUES (?, ?, ?, ?, ?, ?, ?, ?, ?, ?, ?);</w:t>
      </w:r>
    </w:p>
    <w:p w14:paraId="54D45182" w14:textId="77777777" w:rsidR="000F55B1" w:rsidRDefault="00000000">
      <w:pPr>
        <w:spacing w:after="120"/>
      </w:pPr>
      <w:r>
        <w:rPr>
          <w:color w:val="1E1E2E"/>
        </w:rPr>
        <w:t>Offer submission using atomic transaction:</w:t>
      </w:r>
    </w:p>
    <w:p w14:paraId="7047CF53" w14:textId="77777777" w:rsidR="000F55B1" w:rsidRDefault="00000000">
      <w:pPr>
        <w:shd w:val="clear" w:color="auto" w:fill="EEF7F2"/>
        <w:spacing w:after="80"/>
        <w:ind w:left="283"/>
      </w:pPr>
      <w:r>
        <w:rPr>
          <w:rFonts w:ascii="Courier New" w:hAnsi="Courier New"/>
          <w:color w:val="16382B"/>
          <w:sz w:val="17"/>
        </w:rPr>
        <w:t>-- api/offers.php: Insert offer with notification (atomic)</w:t>
      </w:r>
      <w:r>
        <w:rPr>
          <w:rFonts w:ascii="Courier New" w:hAnsi="Courier New"/>
          <w:color w:val="16382B"/>
          <w:sz w:val="17"/>
        </w:rPr>
        <w:br/>
        <w:t>BEGIN TRANSACTION;</w:t>
      </w:r>
      <w:r>
        <w:rPr>
          <w:rFonts w:ascii="Courier New" w:hAnsi="Courier New"/>
          <w:color w:val="16382B"/>
          <w:sz w:val="17"/>
        </w:rPr>
        <w:br/>
      </w:r>
      <w:r>
        <w:rPr>
          <w:rFonts w:ascii="Courier New" w:hAnsi="Courier New"/>
          <w:color w:val="16382B"/>
          <w:sz w:val="17"/>
        </w:rPr>
        <w:br/>
        <w:t>INSERT INTO offers (item_id, buyer_id, offer_price, message)</w:t>
      </w:r>
      <w:r>
        <w:rPr>
          <w:rFonts w:ascii="Courier New" w:hAnsi="Courier New"/>
          <w:color w:val="16382B"/>
          <w:sz w:val="17"/>
        </w:rPr>
        <w:br/>
        <w:t>VALUES (?, ?, ?, ?);</w:t>
      </w:r>
      <w:r>
        <w:rPr>
          <w:rFonts w:ascii="Courier New" w:hAnsi="Courier New"/>
          <w:color w:val="16382B"/>
          <w:sz w:val="17"/>
        </w:rPr>
        <w:br/>
      </w:r>
      <w:r>
        <w:rPr>
          <w:rFonts w:ascii="Courier New" w:hAnsi="Courier New"/>
          <w:color w:val="16382B"/>
          <w:sz w:val="17"/>
        </w:rPr>
        <w:br/>
        <w:t>INSERT INTO notifications (user_id, type, message, link)</w:t>
      </w:r>
      <w:r>
        <w:rPr>
          <w:rFonts w:ascii="Courier New" w:hAnsi="Courier New"/>
          <w:color w:val="16382B"/>
          <w:sz w:val="17"/>
        </w:rPr>
        <w:br/>
        <w:t>VALUES (?, 'offer', ?, 'dashboard.html?tab=offers');</w:t>
      </w:r>
      <w:r>
        <w:rPr>
          <w:rFonts w:ascii="Courier New" w:hAnsi="Courier New"/>
          <w:color w:val="16382B"/>
          <w:sz w:val="17"/>
        </w:rPr>
        <w:br/>
      </w:r>
      <w:r>
        <w:rPr>
          <w:rFonts w:ascii="Courier New" w:hAnsi="Courier New"/>
          <w:color w:val="16382B"/>
          <w:sz w:val="17"/>
        </w:rPr>
        <w:br/>
        <w:t>COMMIT;</w:t>
      </w:r>
    </w:p>
    <w:p w14:paraId="0DE9A0F6" w14:textId="77777777" w:rsidR="000F55B1" w:rsidRDefault="00000000">
      <w:pPr>
        <w:pStyle w:val="Heading2"/>
        <w:spacing w:before="320" w:after="120"/>
      </w:pPr>
      <w:bookmarkStart w:id="58" w:name="_Toc232277807"/>
      <w:r>
        <w:rPr>
          <w:color w:val="1A5C45"/>
          <w:sz w:val="28"/>
        </w:rPr>
        <w:t>10.5 UPDATE Operations</w:t>
      </w:r>
      <w:bookmarkEnd w:id="58"/>
    </w:p>
    <w:p w14:paraId="56D0AFF1" w14:textId="77777777" w:rsidR="000F55B1" w:rsidRDefault="00000000">
      <w:pPr>
        <w:spacing w:after="120"/>
      </w:pPr>
      <w:r>
        <w:rPr>
          <w:color w:val="1E1E2E"/>
        </w:rPr>
        <w:t>Updating listing status (Available / Occupied / Soon Vacant):</w:t>
      </w:r>
    </w:p>
    <w:p w14:paraId="1EFAA1B2" w14:textId="77777777" w:rsidR="000F55B1" w:rsidRDefault="00000000">
      <w:pPr>
        <w:shd w:val="clear" w:color="auto" w:fill="EEF7F2"/>
        <w:spacing w:after="80"/>
        <w:ind w:left="283"/>
      </w:pPr>
      <w:r>
        <w:rPr>
          <w:rFonts w:ascii="Courier New" w:hAnsi="Courier New"/>
          <w:color w:val="16382B"/>
          <w:sz w:val="17"/>
        </w:rPr>
        <w:lastRenderedPageBreak/>
        <w:t>-- api/update_status.php: Change listing availability</w:t>
      </w:r>
      <w:r>
        <w:rPr>
          <w:rFonts w:ascii="Courier New" w:hAnsi="Courier New"/>
          <w:color w:val="16382B"/>
          <w:sz w:val="17"/>
        </w:rPr>
        <w:br/>
        <w:t xml:space="preserve">UPDATE listings </w:t>
      </w:r>
      <w:r>
        <w:rPr>
          <w:rFonts w:ascii="Courier New" w:hAnsi="Courier New"/>
          <w:color w:val="16382B"/>
          <w:sz w:val="17"/>
        </w:rPr>
        <w:br/>
        <w:t>SET status = ?, expected_vacate_date = ?, updated_at = NOW()</w:t>
      </w:r>
      <w:r>
        <w:rPr>
          <w:rFonts w:ascii="Courier New" w:hAnsi="Courier New"/>
          <w:color w:val="16382B"/>
          <w:sz w:val="17"/>
        </w:rPr>
        <w:br/>
        <w:t>WHERE listing_id = ? AND user_id = ?;</w:t>
      </w:r>
    </w:p>
    <w:p w14:paraId="1019E7C8" w14:textId="77777777" w:rsidR="000F55B1" w:rsidRDefault="00000000">
      <w:pPr>
        <w:spacing w:after="120"/>
      </w:pPr>
      <w:r>
        <w:rPr>
          <w:color w:val="1E1E2E"/>
        </w:rPr>
        <w:t>Offer state machine - seller responds to an offer:</w:t>
      </w:r>
    </w:p>
    <w:p w14:paraId="4CDDAD63" w14:textId="77777777" w:rsidR="000F55B1" w:rsidRDefault="00000000">
      <w:pPr>
        <w:shd w:val="clear" w:color="auto" w:fill="EEF7F2"/>
        <w:spacing w:after="80"/>
        <w:ind w:left="283"/>
      </w:pPr>
      <w:r>
        <w:rPr>
          <w:rFonts w:ascii="Courier New" w:hAnsi="Courier New"/>
          <w:color w:val="16382B"/>
          <w:sz w:val="17"/>
        </w:rPr>
        <w:t>-- api/offers.php: Seller accepts, rejects, or counters</w:t>
      </w:r>
      <w:r>
        <w:rPr>
          <w:rFonts w:ascii="Courier New" w:hAnsi="Courier New"/>
          <w:color w:val="16382B"/>
          <w:sz w:val="17"/>
        </w:rPr>
        <w:br/>
        <w:t xml:space="preserve">UPDATE offers </w:t>
      </w:r>
      <w:r>
        <w:rPr>
          <w:rFonts w:ascii="Courier New" w:hAnsi="Courier New"/>
          <w:color w:val="16382B"/>
          <w:sz w:val="17"/>
        </w:rPr>
        <w:br/>
        <w:t>SET status = ?, counter_price = ?, updated_at = NOW()</w:t>
      </w:r>
      <w:r>
        <w:rPr>
          <w:rFonts w:ascii="Courier New" w:hAnsi="Courier New"/>
          <w:color w:val="16382B"/>
          <w:sz w:val="17"/>
        </w:rPr>
        <w:br/>
        <w:t>WHERE offer_id = ?;</w:t>
      </w:r>
      <w:r>
        <w:rPr>
          <w:rFonts w:ascii="Courier New" w:hAnsi="Courier New"/>
          <w:color w:val="16382B"/>
          <w:sz w:val="17"/>
        </w:rPr>
        <w:br/>
      </w:r>
      <w:r>
        <w:rPr>
          <w:rFonts w:ascii="Courier New" w:hAnsi="Courier New"/>
          <w:color w:val="16382B"/>
          <w:sz w:val="17"/>
        </w:rPr>
        <w:br/>
        <w:t>-- If accepted: mark item as sold</w:t>
      </w:r>
      <w:r>
        <w:rPr>
          <w:rFonts w:ascii="Courier New" w:hAnsi="Courier New"/>
          <w:color w:val="16382B"/>
          <w:sz w:val="17"/>
        </w:rPr>
        <w:br/>
        <w:t>UPDATE items SET status = 'sold'</w:t>
      </w:r>
      <w:r>
        <w:rPr>
          <w:rFonts w:ascii="Courier New" w:hAnsi="Courier New"/>
          <w:color w:val="16382B"/>
          <w:sz w:val="17"/>
        </w:rPr>
        <w:br/>
        <w:t>WHERE item_id = ?;</w:t>
      </w:r>
    </w:p>
    <w:p w14:paraId="6F517E9C" w14:textId="77777777" w:rsidR="000F55B1" w:rsidRDefault="00000000">
      <w:pPr>
        <w:spacing w:after="120"/>
      </w:pPr>
      <w:r>
        <w:rPr>
          <w:color w:val="1E1E2E"/>
        </w:rPr>
        <w:t>Rent history audit trail - archive old rent before updating:</w:t>
      </w:r>
    </w:p>
    <w:p w14:paraId="24732A19" w14:textId="77777777" w:rsidR="000F55B1" w:rsidRDefault="00000000">
      <w:pPr>
        <w:shd w:val="clear" w:color="auto" w:fill="EEF7F2"/>
        <w:spacing w:after="80"/>
        <w:ind w:left="283"/>
      </w:pPr>
      <w:r>
        <w:rPr>
          <w:rFonts w:ascii="Courier New" w:hAnsi="Courier New"/>
          <w:color w:val="16382B"/>
          <w:sz w:val="17"/>
        </w:rPr>
        <w:t>-- api/listings.php: Rent update with history</w:t>
      </w:r>
      <w:r>
        <w:rPr>
          <w:rFonts w:ascii="Courier New" w:hAnsi="Courier New"/>
          <w:color w:val="16382B"/>
          <w:sz w:val="17"/>
        </w:rPr>
        <w:br/>
        <w:t>INSERT INTO rent_history (listing_id, old_rent, new_rent, changed_by)</w:t>
      </w:r>
      <w:r>
        <w:rPr>
          <w:rFonts w:ascii="Courier New" w:hAnsi="Courier New"/>
          <w:color w:val="16382B"/>
          <w:sz w:val="17"/>
        </w:rPr>
        <w:br/>
        <w:t>SELECT listing_id, base_rent, ?, ?</w:t>
      </w:r>
      <w:r>
        <w:rPr>
          <w:rFonts w:ascii="Courier New" w:hAnsi="Courier New"/>
          <w:color w:val="16382B"/>
          <w:sz w:val="17"/>
        </w:rPr>
        <w:br/>
        <w:t>FROM utility_costs WHERE listing_id = ?;</w:t>
      </w:r>
      <w:r>
        <w:rPr>
          <w:rFonts w:ascii="Courier New" w:hAnsi="Courier New"/>
          <w:color w:val="16382B"/>
          <w:sz w:val="17"/>
        </w:rPr>
        <w:br/>
      </w:r>
      <w:r>
        <w:rPr>
          <w:rFonts w:ascii="Courier New" w:hAnsi="Courier New"/>
          <w:color w:val="16382B"/>
          <w:sz w:val="17"/>
        </w:rPr>
        <w:br/>
        <w:t>UPDATE utility_costs</w:t>
      </w:r>
      <w:r>
        <w:rPr>
          <w:rFonts w:ascii="Courier New" w:hAnsi="Courier New"/>
          <w:color w:val="16382B"/>
          <w:sz w:val="17"/>
        </w:rPr>
        <w:br/>
        <w:t>SET base_rent = ?, total_monthly = ?, updated_at = NOW()</w:t>
      </w:r>
      <w:r>
        <w:rPr>
          <w:rFonts w:ascii="Courier New" w:hAnsi="Courier New"/>
          <w:color w:val="16382B"/>
          <w:sz w:val="17"/>
        </w:rPr>
        <w:br/>
        <w:t>WHERE listing_id = ?;</w:t>
      </w:r>
    </w:p>
    <w:p w14:paraId="7122CBA2" w14:textId="77777777" w:rsidR="000F55B1" w:rsidRDefault="00000000">
      <w:pPr>
        <w:pStyle w:val="Heading2"/>
        <w:spacing w:before="320" w:after="120"/>
      </w:pPr>
      <w:bookmarkStart w:id="59" w:name="_Toc232277808"/>
      <w:r>
        <w:rPr>
          <w:color w:val="1A5C45"/>
          <w:sz w:val="28"/>
        </w:rPr>
        <w:t>10.6 DELETE Operations</w:t>
      </w:r>
      <w:bookmarkEnd w:id="59"/>
    </w:p>
    <w:p w14:paraId="5EEAFBCA" w14:textId="77777777" w:rsidR="000F55B1" w:rsidRDefault="00000000">
      <w:pPr>
        <w:spacing w:after="120"/>
      </w:pPr>
      <w:r>
        <w:rPr>
          <w:color w:val="1E1E2E"/>
        </w:rPr>
        <w:t>Admin suspending a user account (soft delete - status flag, not physical DELETE):</w:t>
      </w:r>
    </w:p>
    <w:p w14:paraId="77CA4A9F" w14:textId="77777777" w:rsidR="000F55B1" w:rsidRDefault="00000000">
      <w:pPr>
        <w:shd w:val="clear" w:color="auto" w:fill="EEF7F2"/>
        <w:spacing w:after="80"/>
        <w:ind w:left="283"/>
      </w:pPr>
      <w:r>
        <w:rPr>
          <w:rFonts w:ascii="Courier New" w:hAnsi="Courier New"/>
          <w:color w:val="16382B"/>
          <w:sz w:val="17"/>
        </w:rPr>
        <w:t>-- api/admin_action_user.php: Suspend user (soft delete)</w:t>
      </w:r>
      <w:r>
        <w:rPr>
          <w:rFonts w:ascii="Courier New" w:hAnsi="Courier New"/>
          <w:color w:val="16382B"/>
          <w:sz w:val="17"/>
        </w:rPr>
        <w:br/>
        <w:t>UPDATE users SET status = 'suspended' WHERE user_id = ?;</w:t>
      </w:r>
    </w:p>
    <w:p w14:paraId="269DB897" w14:textId="77777777" w:rsidR="000F55B1" w:rsidRDefault="00000000">
      <w:pPr>
        <w:spacing w:after="120"/>
      </w:pPr>
      <w:r>
        <w:rPr>
          <w:color w:val="1E1E2E"/>
        </w:rPr>
        <w:t>Hard delete for exchange items (cascade deletes associated offers):</w:t>
      </w:r>
    </w:p>
    <w:p w14:paraId="0BBF3207" w14:textId="77777777" w:rsidR="000F55B1" w:rsidRDefault="00000000">
      <w:pPr>
        <w:shd w:val="clear" w:color="auto" w:fill="EEF7F2"/>
        <w:spacing w:after="80"/>
        <w:ind w:left="283"/>
      </w:pPr>
      <w:r>
        <w:rPr>
          <w:rFonts w:ascii="Courier New" w:hAnsi="Courier New"/>
          <w:color w:val="16382B"/>
          <w:sz w:val="17"/>
        </w:rPr>
        <w:t>-- api/exchange.php: Delete item (ON DELETE CASCADE handles offers)</w:t>
      </w:r>
      <w:r>
        <w:rPr>
          <w:rFonts w:ascii="Courier New" w:hAnsi="Courier New"/>
          <w:color w:val="16382B"/>
          <w:sz w:val="17"/>
        </w:rPr>
        <w:br/>
        <w:t>DELETE FROM items WHERE item_id = ? AND seller_id = ?;</w:t>
      </w:r>
    </w:p>
    <w:p w14:paraId="40EF00B9" w14:textId="77777777" w:rsidR="000F55B1" w:rsidRDefault="00000000">
      <w:pPr>
        <w:spacing w:after="120"/>
      </w:pPr>
      <w:r>
        <w:rPr>
          <w:color w:val="1E1E2E"/>
        </w:rPr>
        <w:t>Remove from watchlist:</w:t>
      </w:r>
    </w:p>
    <w:p w14:paraId="2BFB8C4E" w14:textId="77777777" w:rsidR="000F55B1" w:rsidRDefault="00000000">
      <w:pPr>
        <w:shd w:val="clear" w:color="auto" w:fill="EEF7F2"/>
        <w:spacing w:after="80"/>
        <w:ind w:left="283"/>
      </w:pPr>
      <w:r>
        <w:rPr>
          <w:rFonts w:ascii="Courier New" w:hAnsi="Courier New"/>
          <w:color w:val="16382B"/>
          <w:sz w:val="17"/>
        </w:rPr>
        <w:t>-- api/watchlist.php: Toggle watchlist (DELETE if exists)</w:t>
      </w:r>
      <w:r>
        <w:rPr>
          <w:rFonts w:ascii="Courier New" w:hAnsi="Courier New"/>
          <w:color w:val="16382B"/>
          <w:sz w:val="17"/>
        </w:rPr>
        <w:br/>
        <w:t>DELETE FROM watchlists WHERE user_id = ? AND listing_id = ?;</w:t>
      </w:r>
    </w:p>
    <w:p w14:paraId="6C4250AB" w14:textId="77777777" w:rsidR="000F55B1" w:rsidRDefault="00000000">
      <w:pPr>
        <w:pStyle w:val="Heading2"/>
        <w:spacing w:before="320" w:after="120"/>
      </w:pPr>
      <w:bookmarkStart w:id="60" w:name="_Toc232277809"/>
      <w:r>
        <w:rPr>
          <w:color w:val="1A5C45"/>
          <w:sz w:val="28"/>
        </w:rPr>
        <w:t>10.7 Notifications Query (User-Specific)</w:t>
      </w:r>
      <w:bookmarkEnd w:id="60"/>
    </w:p>
    <w:p w14:paraId="471DA323" w14:textId="77777777" w:rsidR="000F55B1" w:rsidRDefault="00000000">
      <w:pPr>
        <w:spacing w:after="120"/>
      </w:pPr>
      <w:r>
        <w:rPr>
          <w:color w:val="1E1E2E"/>
        </w:rPr>
        <w:t>Fetching notifications for the currently logged-in user only:</w:t>
      </w:r>
    </w:p>
    <w:p w14:paraId="570848A9" w14:textId="77777777" w:rsidR="000F55B1" w:rsidRDefault="00000000">
      <w:pPr>
        <w:shd w:val="clear" w:color="auto" w:fill="EEF7F2"/>
        <w:spacing w:after="80"/>
        <w:ind w:left="283"/>
      </w:pPr>
      <w:r>
        <w:rPr>
          <w:rFonts w:ascii="Courier New" w:hAnsi="Courier New"/>
          <w:color w:val="16382B"/>
          <w:sz w:val="17"/>
        </w:rPr>
        <w:t>-- api/notifications.php: Fetch user-specific notifications</w:t>
      </w:r>
      <w:r>
        <w:rPr>
          <w:rFonts w:ascii="Courier New" w:hAnsi="Courier New"/>
          <w:color w:val="16382B"/>
          <w:sz w:val="17"/>
        </w:rPr>
        <w:br/>
        <w:t xml:space="preserve">SELECT * FROM notifications </w:t>
      </w:r>
      <w:r>
        <w:rPr>
          <w:rFonts w:ascii="Courier New" w:hAnsi="Courier New"/>
          <w:color w:val="16382B"/>
          <w:sz w:val="17"/>
        </w:rPr>
        <w:br/>
        <w:t xml:space="preserve">WHERE user_id = ? </w:t>
      </w:r>
      <w:r>
        <w:rPr>
          <w:rFonts w:ascii="Courier New" w:hAnsi="Courier New"/>
          <w:color w:val="16382B"/>
          <w:sz w:val="17"/>
        </w:rPr>
        <w:br/>
        <w:t xml:space="preserve">ORDER BY created_at DESC </w:t>
      </w:r>
      <w:r>
        <w:rPr>
          <w:rFonts w:ascii="Courier New" w:hAnsi="Courier New"/>
          <w:color w:val="16382B"/>
          <w:sz w:val="17"/>
        </w:rPr>
        <w:br/>
        <w:t>LIMIT 50;</w:t>
      </w:r>
      <w:r>
        <w:rPr>
          <w:rFonts w:ascii="Courier New" w:hAnsi="Courier New"/>
          <w:color w:val="16382B"/>
          <w:sz w:val="17"/>
        </w:rPr>
        <w:br/>
      </w:r>
      <w:r>
        <w:rPr>
          <w:rFonts w:ascii="Courier New" w:hAnsi="Courier New"/>
          <w:color w:val="16382B"/>
          <w:sz w:val="17"/>
        </w:rPr>
        <w:br/>
        <w:t>-- Mark all as read</w:t>
      </w:r>
      <w:r>
        <w:rPr>
          <w:rFonts w:ascii="Courier New" w:hAnsi="Courier New"/>
          <w:color w:val="16382B"/>
          <w:sz w:val="17"/>
        </w:rPr>
        <w:br/>
        <w:t>UPDATE notifications SET is_read = TRUE WHERE user_id = ?;</w:t>
      </w:r>
    </w:p>
    <w:p w14:paraId="73D85827" w14:textId="77777777" w:rsidR="000F55B1" w:rsidRDefault="00000000">
      <w:r>
        <w:br w:type="page"/>
      </w:r>
    </w:p>
    <w:p w14:paraId="4DBACB6D" w14:textId="77777777" w:rsidR="000F55B1" w:rsidRDefault="00000000">
      <w:pPr>
        <w:pStyle w:val="Heading1"/>
        <w:spacing w:before="320" w:after="120"/>
      </w:pPr>
      <w:bookmarkStart w:id="61" w:name="_Toc232277810"/>
      <w:r>
        <w:rPr>
          <w:color w:val="1A5C45"/>
          <w:sz w:val="36"/>
        </w:rPr>
        <w:lastRenderedPageBreak/>
        <w:t>11. Application Screenshots</w:t>
      </w:r>
      <w:bookmarkEnd w:id="61"/>
    </w:p>
    <w:p w14:paraId="121AE6CC" w14:textId="77777777" w:rsidR="000F55B1" w:rsidRDefault="00000000">
      <w:pPr>
        <w:spacing w:after="120"/>
      </w:pPr>
      <w:r>
        <w:rPr>
          <w:color w:val="1E1E2E"/>
        </w:rPr>
        <w:t>The following screenshots show the current live version of UIUNest running locally on XAMPP.</w:t>
      </w:r>
    </w:p>
    <w:p w14:paraId="2D14DD8D" w14:textId="77777777" w:rsidR="000F55B1" w:rsidRDefault="00000000">
      <w:pPr>
        <w:jc w:val="center"/>
      </w:pPr>
      <w:r>
        <w:rPr>
          <w:noProof/>
        </w:rPr>
        <w:drawing>
          <wp:inline distT="0" distB="0" distL="0" distR="0" wp14:anchorId="0BDAB7C0" wp14:editId="6584FAAC">
            <wp:extent cx="5302250" cy="7894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home.png"/>
                    <pic:cNvPicPr/>
                  </pic:nvPicPr>
                  <pic:blipFill>
                    <a:blip r:embed="rId9"/>
                    <a:stretch>
                      <a:fillRect/>
                    </a:stretch>
                  </pic:blipFill>
                  <pic:spPr>
                    <a:xfrm>
                      <a:off x="0" y="0"/>
                      <a:ext cx="5308176" cy="7903143"/>
                    </a:xfrm>
                    <a:prstGeom prst="rect">
                      <a:avLst/>
                    </a:prstGeom>
                  </pic:spPr>
                </pic:pic>
              </a:graphicData>
            </a:graphic>
          </wp:inline>
        </w:drawing>
      </w:r>
    </w:p>
    <w:p w14:paraId="148441F7" w14:textId="77777777" w:rsidR="000F55B1" w:rsidRDefault="00000000">
      <w:pPr>
        <w:spacing w:after="240"/>
        <w:jc w:val="center"/>
      </w:pPr>
      <w:r>
        <w:rPr>
          <w:i/>
          <w:color w:val="64748B"/>
          <w:sz w:val="18"/>
        </w:rPr>
        <w:t>Figure: UIUNest Home Page - Hero section with navigation bar, stats, and featured zones</w:t>
      </w:r>
    </w:p>
    <w:p w14:paraId="30E36F1B" w14:textId="77777777" w:rsidR="000F55B1" w:rsidRDefault="00000000">
      <w:pPr>
        <w:jc w:val="center"/>
      </w:pPr>
      <w:r>
        <w:rPr>
          <w:noProof/>
        </w:rPr>
        <w:lastRenderedPageBreak/>
        <w:drawing>
          <wp:inline distT="0" distB="0" distL="0" distR="0" wp14:anchorId="7397B3BA" wp14:editId="087F09C7">
            <wp:extent cx="5387340" cy="3139440"/>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login.png"/>
                    <pic:cNvPicPr/>
                  </pic:nvPicPr>
                  <pic:blipFill>
                    <a:blip r:embed="rId10"/>
                    <a:stretch>
                      <a:fillRect/>
                    </a:stretch>
                  </pic:blipFill>
                  <pic:spPr>
                    <a:xfrm>
                      <a:off x="0" y="0"/>
                      <a:ext cx="5388569" cy="3140156"/>
                    </a:xfrm>
                    <a:prstGeom prst="rect">
                      <a:avLst/>
                    </a:prstGeom>
                  </pic:spPr>
                </pic:pic>
              </a:graphicData>
            </a:graphic>
          </wp:inline>
        </w:drawing>
      </w:r>
    </w:p>
    <w:p w14:paraId="202A3880" w14:textId="77777777" w:rsidR="000F55B1" w:rsidRDefault="00000000">
      <w:pPr>
        <w:spacing w:after="240"/>
        <w:jc w:val="center"/>
      </w:pPr>
      <w:r>
        <w:rPr>
          <w:i/>
          <w:color w:val="64748B"/>
          <w:sz w:val="18"/>
        </w:rPr>
        <w:t>Figure: Login Page - Clean authentication form with emerald brand theme</w:t>
      </w:r>
    </w:p>
    <w:p w14:paraId="0EC64A3D" w14:textId="77777777" w:rsidR="000F55B1" w:rsidRDefault="00000000">
      <w:pPr>
        <w:jc w:val="center"/>
      </w:pPr>
      <w:r>
        <w:rPr>
          <w:noProof/>
        </w:rPr>
        <w:drawing>
          <wp:inline distT="0" distB="0" distL="0" distR="0" wp14:anchorId="59825E8A" wp14:editId="4E0E4633">
            <wp:extent cx="5379720" cy="35356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register.png"/>
                    <pic:cNvPicPr/>
                  </pic:nvPicPr>
                  <pic:blipFill>
                    <a:blip r:embed="rId11"/>
                    <a:stretch>
                      <a:fillRect/>
                    </a:stretch>
                  </pic:blipFill>
                  <pic:spPr>
                    <a:xfrm>
                      <a:off x="0" y="0"/>
                      <a:ext cx="5380139" cy="3535955"/>
                    </a:xfrm>
                    <a:prstGeom prst="rect">
                      <a:avLst/>
                    </a:prstGeom>
                  </pic:spPr>
                </pic:pic>
              </a:graphicData>
            </a:graphic>
          </wp:inline>
        </w:drawing>
      </w:r>
    </w:p>
    <w:p w14:paraId="681AC16D" w14:textId="77777777" w:rsidR="000F55B1" w:rsidRDefault="00000000">
      <w:pPr>
        <w:spacing w:after="240"/>
        <w:jc w:val="center"/>
      </w:pPr>
      <w:r>
        <w:rPr>
          <w:i/>
          <w:color w:val="64748B"/>
          <w:sz w:val="18"/>
        </w:rPr>
        <w:t>Figure: Registration Page - Role selection (Student/Landlord) with university ID field</w:t>
      </w:r>
    </w:p>
    <w:p w14:paraId="657B666F" w14:textId="77777777" w:rsidR="000F55B1" w:rsidRDefault="00000000">
      <w:pPr>
        <w:jc w:val="center"/>
      </w:pPr>
      <w:r>
        <w:rPr>
          <w:noProof/>
        </w:rPr>
        <w:lastRenderedPageBreak/>
        <w:drawing>
          <wp:inline distT="0" distB="0" distL="0" distR="0" wp14:anchorId="19F811F3" wp14:editId="69F4140B">
            <wp:extent cx="5302885" cy="3398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listings.png"/>
                    <pic:cNvPicPr/>
                  </pic:nvPicPr>
                  <pic:blipFill>
                    <a:blip r:embed="rId12"/>
                    <a:stretch>
                      <a:fillRect/>
                    </a:stretch>
                  </pic:blipFill>
                  <pic:spPr>
                    <a:xfrm>
                      <a:off x="0" y="0"/>
                      <a:ext cx="5307120" cy="3401234"/>
                    </a:xfrm>
                    <a:prstGeom prst="rect">
                      <a:avLst/>
                    </a:prstGeom>
                  </pic:spPr>
                </pic:pic>
              </a:graphicData>
            </a:graphic>
          </wp:inline>
        </w:drawing>
      </w:r>
    </w:p>
    <w:p w14:paraId="4A15A97C" w14:textId="77777777" w:rsidR="000F55B1" w:rsidRDefault="00000000">
      <w:pPr>
        <w:spacing w:after="240"/>
        <w:jc w:val="center"/>
      </w:pPr>
      <w:r>
        <w:rPr>
          <w:i/>
          <w:color w:val="64748B"/>
          <w:sz w:val="18"/>
        </w:rPr>
        <w:t>Figure: Listings Page - Filter sidebar, property cards with status badges, and interactive map</w:t>
      </w:r>
    </w:p>
    <w:p w14:paraId="3C13C8DF" w14:textId="77777777" w:rsidR="000F55B1" w:rsidRDefault="00000000">
      <w:pPr>
        <w:jc w:val="center"/>
      </w:pPr>
      <w:r>
        <w:rPr>
          <w:noProof/>
        </w:rPr>
        <w:drawing>
          <wp:inline distT="0" distB="0" distL="0" distR="0" wp14:anchorId="7FB847BA" wp14:editId="5BA4AB12">
            <wp:extent cx="5303520" cy="35163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exchange.png"/>
                    <pic:cNvPicPr/>
                  </pic:nvPicPr>
                  <pic:blipFill>
                    <a:blip r:embed="rId13"/>
                    <a:stretch>
                      <a:fillRect/>
                    </a:stretch>
                  </pic:blipFill>
                  <pic:spPr>
                    <a:xfrm>
                      <a:off x="0" y="0"/>
                      <a:ext cx="5303520" cy="3516344"/>
                    </a:xfrm>
                    <a:prstGeom prst="rect">
                      <a:avLst/>
                    </a:prstGeom>
                  </pic:spPr>
                </pic:pic>
              </a:graphicData>
            </a:graphic>
          </wp:inline>
        </w:drawing>
      </w:r>
    </w:p>
    <w:p w14:paraId="5E0DF025" w14:textId="77777777" w:rsidR="000F55B1" w:rsidRDefault="00000000">
      <w:pPr>
        <w:spacing w:after="240"/>
        <w:jc w:val="center"/>
      </w:pPr>
      <w:r>
        <w:rPr>
          <w:i/>
          <w:color w:val="64748B"/>
          <w:sz w:val="18"/>
        </w:rPr>
        <w:t>Figure: UIUNest Exchange Marketplace - Product grid with category and condition filters</w:t>
      </w:r>
    </w:p>
    <w:p w14:paraId="57C2B32D" w14:textId="77777777" w:rsidR="000F55B1" w:rsidRDefault="00000000">
      <w:pPr>
        <w:jc w:val="center"/>
      </w:pPr>
      <w:r>
        <w:rPr>
          <w:noProof/>
        </w:rPr>
        <w:lastRenderedPageBreak/>
        <w:drawing>
          <wp:inline distT="0" distB="0" distL="0" distR="0" wp14:anchorId="5743BF28" wp14:editId="5D0957C4">
            <wp:extent cx="5303520" cy="24280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seeking.png"/>
                    <pic:cNvPicPr/>
                  </pic:nvPicPr>
                  <pic:blipFill>
                    <a:blip r:embed="rId14"/>
                    <a:stretch>
                      <a:fillRect/>
                    </a:stretch>
                  </pic:blipFill>
                  <pic:spPr>
                    <a:xfrm>
                      <a:off x="0" y="0"/>
                      <a:ext cx="5303520" cy="2428018"/>
                    </a:xfrm>
                    <a:prstGeom prst="rect">
                      <a:avLst/>
                    </a:prstGeom>
                  </pic:spPr>
                </pic:pic>
              </a:graphicData>
            </a:graphic>
          </wp:inline>
        </w:drawing>
      </w:r>
    </w:p>
    <w:p w14:paraId="6360A93A" w14:textId="77777777" w:rsidR="000F55B1" w:rsidRDefault="00000000">
      <w:pPr>
        <w:spacing w:after="240"/>
        <w:jc w:val="center"/>
      </w:pPr>
      <w:r>
        <w:rPr>
          <w:i/>
          <w:color w:val="64748B"/>
          <w:sz w:val="18"/>
        </w:rPr>
        <w:t>Figure: Seeking Board - Student housing request cards with zone and budget information</w:t>
      </w:r>
    </w:p>
    <w:p w14:paraId="0E48F4C8" w14:textId="77777777" w:rsidR="000F55B1" w:rsidRDefault="000F55B1"/>
    <w:p w14:paraId="1FE366EA" w14:textId="77777777" w:rsidR="000F55B1" w:rsidRDefault="00000000">
      <w:pPr>
        <w:pStyle w:val="Heading1"/>
        <w:spacing w:before="320" w:after="120"/>
      </w:pPr>
      <w:bookmarkStart w:id="62" w:name="_Toc232277811"/>
      <w:r>
        <w:rPr>
          <w:color w:val="1A5C45"/>
          <w:sz w:val="36"/>
        </w:rPr>
        <w:t>12. User Roles &amp; Access Control</w:t>
      </w:r>
      <w:bookmarkEnd w:id="62"/>
    </w:p>
    <w:p w14:paraId="71EFD2B5" w14:textId="77777777" w:rsidR="000F55B1" w:rsidRDefault="00000000">
      <w:pPr>
        <w:spacing w:after="120"/>
      </w:pPr>
      <w:r>
        <w:rPr>
          <w:color w:val="1E1E2E"/>
        </w:rPr>
        <w:t>UIUNest implements role-based access control (RBAC) through a single users table differentiated by a role ENUM field. Each role has distinct permissions enforced at both the UI and API layer.</w:t>
      </w:r>
    </w:p>
    <w:tbl>
      <w:tblPr>
        <w:tblStyle w:val="TableGrid"/>
        <w:tblW w:w="0" w:type="auto"/>
        <w:tblLook w:val="04A0" w:firstRow="1" w:lastRow="0" w:firstColumn="1" w:lastColumn="0" w:noHBand="0" w:noVBand="1"/>
      </w:tblPr>
      <w:tblGrid>
        <w:gridCol w:w="2268"/>
        <w:gridCol w:w="2268"/>
        <w:gridCol w:w="2268"/>
        <w:gridCol w:w="2268"/>
      </w:tblGrid>
      <w:tr w:rsidR="000F55B1" w14:paraId="5FBBFAB9" w14:textId="77777777">
        <w:tc>
          <w:tcPr>
            <w:tcW w:w="2268" w:type="dxa"/>
            <w:shd w:val="clear" w:color="auto" w:fill="1A5C45"/>
          </w:tcPr>
          <w:p w14:paraId="18735055" w14:textId="77777777" w:rsidR="000F55B1" w:rsidRDefault="00000000">
            <w:pPr>
              <w:jc w:val="center"/>
            </w:pPr>
            <w:r>
              <w:rPr>
                <w:b/>
                <w:color w:val="FFFFFF"/>
                <w:sz w:val="18"/>
              </w:rPr>
              <w:t>Feature / Action</w:t>
            </w:r>
          </w:p>
        </w:tc>
        <w:tc>
          <w:tcPr>
            <w:tcW w:w="2268" w:type="dxa"/>
            <w:shd w:val="clear" w:color="auto" w:fill="1A5C45"/>
          </w:tcPr>
          <w:p w14:paraId="1ADD99FC" w14:textId="77777777" w:rsidR="000F55B1" w:rsidRDefault="00000000">
            <w:pPr>
              <w:jc w:val="center"/>
            </w:pPr>
            <w:r>
              <w:rPr>
                <w:b/>
                <w:color w:val="FFFFFF"/>
                <w:sz w:val="18"/>
              </w:rPr>
              <w:t>Student</w:t>
            </w:r>
          </w:p>
        </w:tc>
        <w:tc>
          <w:tcPr>
            <w:tcW w:w="2268" w:type="dxa"/>
            <w:shd w:val="clear" w:color="auto" w:fill="1A5C45"/>
          </w:tcPr>
          <w:p w14:paraId="42690880" w14:textId="77777777" w:rsidR="000F55B1" w:rsidRDefault="00000000">
            <w:pPr>
              <w:jc w:val="center"/>
            </w:pPr>
            <w:r>
              <w:rPr>
                <w:b/>
                <w:color w:val="FFFFFF"/>
                <w:sz w:val="18"/>
              </w:rPr>
              <w:t>Landlord</w:t>
            </w:r>
          </w:p>
        </w:tc>
        <w:tc>
          <w:tcPr>
            <w:tcW w:w="2268" w:type="dxa"/>
            <w:shd w:val="clear" w:color="auto" w:fill="1A5C45"/>
          </w:tcPr>
          <w:p w14:paraId="5277F9EE" w14:textId="77777777" w:rsidR="000F55B1" w:rsidRDefault="00000000">
            <w:pPr>
              <w:jc w:val="center"/>
            </w:pPr>
            <w:r>
              <w:rPr>
                <w:b/>
                <w:color w:val="FFFFFF"/>
                <w:sz w:val="18"/>
              </w:rPr>
              <w:t>Admin</w:t>
            </w:r>
          </w:p>
        </w:tc>
      </w:tr>
      <w:tr w:rsidR="000F55B1" w14:paraId="68662461" w14:textId="77777777">
        <w:tc>
          <w:tcPr>
            <w:tcW w:w="2268" w:type="dxa"/>
            <w:shd w:val="clear" w:color="auto" w:fill="FFFFFF"/>
          </w:tcPr>
          <w:p w14:paraId="498E6E30" w14:textId="77777777" w:rsidR="000F55B1" w:rsidRDefault="00000000">
            <w:r>
              <w:rPr>
                <w:sz w:val="18"/>
              </w:rPr>
              <w:t>Register &amp; login</w:t>
            </w:r>
          </w:p>
        </w:tc>
        <w:tc>
          <w:tcPr>
            <w:tcW w:w="2268" w:type="dxa"/>
            <w:shd w:val="clear" w:color="auto" w:fill="FFFFFF"/>
          </w:tcPr>
          <w:p w14:paraId="7825FF40" w14:textId="77777777" w:rsidR="000F55B1" w:rsidRDefault="00000000">
            <w:r>
              <w:rPr>
                <w:sz w:val="18"/>
              </w:rPr>
              <w:t>✓</w:t>
            </w:r>
          </w:p>
        </w:tc>
        <w:tc>
          <w:tcPr>
            <w:tcW w:w="2268" w:type="dxa"/>
            <w:shd w:val="clear" w:color="auto" w:fill="FFFFFF"/>
          </w:tcPr>
          <w:p w14:paraId="64BE35F4" w14:textId="77777777" w:rsidR="000F55B1" w:rsidRDefault="00000000">
            <w:r>
              <w:rPr>
                <w:sz w:val="18"/>
              </w:rPr>
              <w:t>✓</w:t>
            </w:r>
          </w:p>
        </w:tc>
        <w:tc>
          <w:tcPr>
            <w:tcW w:w="2268" w:type="dxa"/>
            <w:shd w:val="clear" w:color="auto" w:fill="FFFFFF"/>
          </w:tcPr>
          <w:p w14:paraId="7028CDA5" w14:textId="77777777" w:rsidR="000F55B1" w:rsidRDefault="00000000">
            <w:r>
              <w:rPr>
                <w:sz w:val="18"/>
              </w:rPr>
              <w:t>✓</w:t>
            </w:r>
          </w:p>
        </w:tc>
      </w:tr>
      <w:tr w:rsidR="000F55B1" w14:paraId="103EAC6E" w14:textId="77777777">
        <w:tc>
          <w:tcPr>
            <w:tcW w:w="2268" w:type="dxa"/>
            <w:shd w:val="clear" w:color="auto" w:fill="EEF7F2"/>
          </w:tcPr>
          <w:p w14:paraId="318E9DBE" w14:textId="77777777" w:rsidR="000F55B1" w:rsidRDefault="00000000">
            <w:r>
              <w:rPr>
                <w:sz w:val="18"/>
              </w:rPr>
              <w:t>View listings</w:t>
            </w:r>
          </w:p>
        </w:tc>
        <w:tc>
          <w:tcPr>
            <w:tcW w:w="2268" w:type="dxa"/>
            <w:shd w:val="clear" w:color="auto" w:fill="EEF7F2"/>
          </w:tcPr>
          <w:p w14:paraId="47464935" w14:textId="77777777" w:rsidR="000F55B1" w:rsidRDefault="00000000">
            <w:r>
              <w:rPr>
                <w:sz w:val="18"/>
              </w:rPr>
              <w:t>✓</w:t>
            </w:r>
          </w:p>
        </w:tc>
        <w:tc>
          <w:tcPr>
            <w:tcW w:w="2268" w:type="dxa"/>
            <w:shd w:val="clear" w:color="auto" w:fill="EEF7F2"/>
          </w:tcPr>
          <w:p w14:paraId="6E733F28" w14:textId="77777777" w:rsidR="000F55B1" w:rsidRDefault="00000000">
            <w:r>
              <w:rPr>
                <w:sz w:val="18"/>
              </w:rPr>
              <w:t>✓</w:t>
            </w:r>
          </w:p>
        </w:tc>
        <w:tc>
          <w:tcPr>
            <w:tcW w:w="2268" w:type="dxa"/>
            <w:shd w:val="clear" w:color="auto" w:fill="EEF7F2"/>
          </w:tcPr>
          <w:p w14:paraId="564AD79E" w14:textId="77777777" w:rsidR="000F55B1" w:rsidRDefault="00000000">
            <w:r>
              <w:rPr>
                <w:sz w:val="18"/>
              </w:rPr>
              <w:t>✓</w:t>
            </w:r>
          </w:p>
        </w:tc>
      </w:tr>
      <w:tr w:rsidR="000F55B1" w14:paraId="1F467ED5" w14:textId="77777777">
        <w:tc>
          <w:tcPr>
            <w:tcW w:w="2268" w:type="dxa"/>
            <w:shd w:val="clear" w:color="auto" w:fill="FFFFFF"/>
          </w:tcPr>
          <w:p w14:paraId="4F69BE3E" w14:textId="77777777" w:rsidR="000F55B1" w:rsidRDefault="00000000">
            <w:r>
              <w:rPr>
                <w:sz w:val="18"/>
              </w:rPr>
              <w:t>Apply for a listing</w:t>
            </w:r>
          </w:p>
        </w:tc>
        <w:tc>
          <w:tcPr>
            <w:tcW w:w="2268" w:type="dxa"/>
            <w:shd w:val="clear" w:color="auto" w:fill="FFFFFF"/>
          </w:tcPr>
          <w:p w14:paraId="26B438E7" w14:textId="77777777" w:rsidR="000F55B1" w:rsidRDefault="00000000">
            <w:r>
              <w:rPr>
                <w:sz w:val="18"/>
              </w:rPr>
              <w:t>✓</w:t>
            </w:r>
          </w:p>
        </w:tc>
        <w:tc>
          <w:tcPr>
            <w:tcW w:w="2268" w:type="dxa"/>
            <w:shd w:val="clear" w:color="auto" w:fill="FFFFFF"/>
          </w:tcPr>
          <w:p w14:paraId="6AF7AA5E" w14:textId="77777777" w:rsidR="000F55B1" w:rsidRDefault="00000000">
            <w:r>
              <w:rPr>
                <w:sz w:val="18"/>
              </w:rPr>
              <w:t>✗</w:t>
            </w:r>
          </w:p>
        </w:tc>
        <w:tc>
          <w:tcPr>
            <w:tcW w:w="2268" w:type="dxa"/>
            <w:shd w:val="clear" w:color="auto" w:fill="FFFFFF"/>
          </w:tcPr>
          <w:p w14:paraId="3A4FB7AF" w14:textId="77777777" w:rsidR="000F55B1" w:rsidRDefault="00000000">
            <w:r>
              <w:rPr>
                <w:sz w:val="18"/>
              </w:rPr>
              <w:t>✗</w:t>
            </w:r>
          </w:p>
        </w:tc>
      </w:tr>
      <w:tr w:rsidR="000F55B1" w14:paraId="737FB27C" w14:textId="77777777">
        <w:tc>
          <w:tcPr>
            <w:tcW w:w="2268" w:type="dxa"/>
            <w:shd w:val="clear" w:color="auto" w:fill="EEF7F2"/>
          </w:tcPr>
          <w:p w14:paraId="6E7C6514" w14:textId="77777777" w:rsidR="000F55B1" w:rsidRDefault="00000000">
            <w:r>
              <w:rPr>
                <w:sz w:val="18"/>
              </w:rPr>
              <w:t>Create full property listing</w:t>
            </w:r>
          </w:p>
        </w:tc>
        <w:tc>
          <w:tcPr>
            <w:tcW w:w="2268" w:type="dxa"/>
            <w:shd w:val="clear" w:color="auto" w:fill="EEF7F2"/>
          </w:tcPr>
          <w:p w14:paraId="353E96D8" w14:textId="77777777" w:rsidR="000F55B1" w:rsidRDefault="00000000">
            <w:r>
              <w:rPr>
                <w:sz w:val="18"/>
              </w:rPr>
              <w:t>✗</w:t>
            </w:r>
          </w:p>
        </w:tc>
        <w:tc>
          <w:tcPr>
            <w:tcW w:w="2268" w:type="dxa"/>
            <w:shd w:val="clear" w:color="auto" w:fill="EEF7F2"/>
          </w:tcPr>
          <w:p w14:paraId="3D2DA992" w14:textId="77777777" w:rsidR="000F55B1" w:rsidRDefault="00000000">
            <w:r>
              <w:rPr>
                <w:sz w:val="18"/>
              </w:rPr>
              <w:t>✓</w:t>
            </w:r>
          </w:p>
        </w:tc>
        <w:tc>
          <w:tcPr>
            <w:tcW w:w="2268" w:type="dxa"/>
            <w:shd w:val="clear" w:color="auto" w:fill="EEF7F2"/>
          </w:tcPr>
          <w:p w14:paraId="1BCF1C5C" w14:textId="77777777" w:rsidR="000F55B1" w:rsidRDefault="00000000">
            <w:r>
              <w:rPr>
                <w:sz w:val="18"/>
              </w:rPr>
              <w:t>✗</w:t>
            </w:r>
          </w:p>
        </w:tc>
      </w:tr>
      <w:tr w:rsidR="000F55B1" w14:paraId="76A24E70" w14:textId="77777777">
        <w:tc>
          <w:tcPr>
            <w:tcW w:w="2268" w:type="dxa"/>
            <w:shd w:val="clear" w:color="auto" w:fill="FFFFFF"/>
          </w:tcPr>
          <w:p w14:paraId="04EF40AD" w14:textId="77777777" w:rsidR="000F55B1" w:rsidRDefault="00000000">
            <w:r>
              <w:rPr>
                <w:sz w:val="18"/>
              </w:rPr>
              <w:t>Create peer listing (spare seat)</w:t>
            </w:r>
          </w:p>
        </w:tc>
        <w:tc>
          <w:tcPr>
            <w:tcW w:w="2268" w:type="dxa"/>
            <w:shd w:val="clear" w:color="auto" w:fill="FFFFFF"/>
          </w:tcPr>
          <w:p w14:paraId="6990E99D" w14:textId="77777777" w:rsidR="000F55B1" w:rsidRDefault="00000000">
            <w:r>
              <w:rPr>
                <w:sz w:val="18"/>
              </w:rPr>
              <w:t>✓</w:t>
            </w:r>
          </w:p>
        </w:tc>
        <w:tc>
          <w:tcPr>
            <w:tcW w:w="2268" w:type="dxa"/>
            <w:shd w:val="clear" w:color="auto" w:fill="FFFFFF"/>
          </w:tcPr>
          <w:p w14:paraId="775F11C9" w14:textId="77777777" w:rsidR="000F55B1" w:rsidRDefault="00000000">
            <w:r>
              <w:rPr>
                <w:sz w:val="18"/>
              </w:rPr>
              <w:t>✗</w:t>
            </w:r>
          </w:p>
        </w:tc>
        <w:tc>
          <w:tcPr>
            <w:tcW w:w="2268" w:type="dxa"/>
            <w:shd w:val="clear" w:color="auto" w:fill="FFFFFF"/>
          </w:tcPr>
          <w:p w14:paraId="153A3F7D" w14:textId="77777777" w:rsidR="000F55B1" w:rsidRDefault="00000000">
            <w:r>
              <w:rPr>
                <w:sz w:val="18"/>
              </w:rPr>
              <w:t>✗</w:t>
            </w:r>
          </w:p>
        </w:tc>
      </w:tr>
      <w:tr w:rsidR="000F55B1" w14:paraId="2EAE7277" w14:textId="77777777">
        <w:tc>
          <w:tcPr>
            <w:tcW w:w="2268" w:type="dxa"/>
            <w:shd w:val="clear" w:color="auto" w:fill="EEF7F2"/>
          </w:tcPr>
          <w:p w14:paraId="4BA80916" w14:textId="77777777" w:rsidR="000F55B1" w:rsidRDefault="00000000">
            <w:r>
              <w:rPr>
                <w:sz w:val="18"/>
              </w:rPr>
              <w:t>Submit verification document</w:t>
            </w:r>
          </w:p>
        </w:tc>
        <w:tc>
          <w:tcPr>
            <w:tcW w:w="2268" w:type="dxa"/>
            <w:shd w:val="clear" w:color="auto" w:fill="EEF7F2"/>
          </w:tcPr>
          <w:p w14:paraId="08716823" w14:textId="77777777" w:rsidR="000F55B1" w:rsidRDefault="00000000">
            <w:r>
              <w:rPr>
                <w:sz w:val="18"/>
              </w:rPr>
              <w:t>✗</w:t>
            </w:r>
          </w:p>
        </w:tc>
        <w:tc>
          <w:tcPr>
            <w:tcW w:w="2268" w:type="dxa"/>
            <w:shd w:val="clear" w:color="auto" w:fill="EEF7F2"/>
          </w:tcPr>
          <w:p w14:paraId="01B4C3B6" w14:textId="77777777" w:rsidR="000F55B1" w:rsidRDefault="00000000">
            <w:r>
              <w:rPr>
                <w:sz w:val="18"/>
              </w:rPr>
              <w:t>✓</w:t>
            </w:r>
          </w:p>
        </w:tc>
        <w:tc>
          <w:tcPr>
            <w:tcW w:w="2268" w:type="dxa"/>
            <w:shd w:val="clear" w:color="auto" w:fill="EEF7F2"/>
          </w:tcPr>
          <w:p w14:paraId="0EC4CB0D" w14:textId="77777777" w:rsidR="000F55B1" w:rsidRDefault="00000000">
            <w:r>
              <w:rPr>
                <w:sz w:val="18"/>
              </w:rPr>
              <w:t>✗</w:t>
            </w:r>
          </w:p>
        </w:tc>
      </w:tr>
      <w:tr w:rsidR="000F55B1" w14:paraId="52AAEBB4" w14:textId="77777777">
        <w:tc>
          <w:tcPr>
            <w:tcW w:w="2268" w:type="dxa"/>
            <w:shd w:val="clear" w:color="auto" w:fill="FFFFFF"/>
          </w:tcPr>
          <w:p w14:paraId="756A074F" w14:textId="77777777" w:rsidR="000F55B1" w:rsidRDefault="00000000">
            <w:r>
              <w:rPr>
                <w:sz w:val="18"/>
              </w:rPr>
              <w:t>Sell item on Exchange</w:t>
            </w:r>
          </w:p>
        </w:tc>
        <w:tc>
          <w:tcPr>
            <w:tcW w:w="2268" w:type="dxa"/>
            <w:shd w:val="clear" w:color="auto" w:fill="FFFFFF"/>
          </w:tcPr>
          <w:p w14:paraId="7FA757DC" w14:textId="77777777" w:rsidR="000F55B1" w:rsidRDefault="00000000">
            <w:r>
              <w:rPr>
                <w:sz w:val="18"/>
              </w:rPr>
              <w:t>✓ (if verified)</w:t>
            </w:r>
          </w:p>
        </w:tc>
        <w:tc>
          <w:tcPr>
            <w:tcW w:w="2268" w:type="dxa"/>
            <w:shd w:val="clear" w:color="auto" w:fill="FFFFFF"/>
          </w:tcPr>
          <w:p w14:paraId="51E27DFE" w14:textId="77777777" w:rsidR="000F55B1" w:rsidRDefault="00000000">
            <w:r>
              <w:rPr>
                <w:sz w:val="18"/>
              </w:rPr>
              <w:t>✓ (if verified)</w:t>
            </w:r>
          </w:p>
        </w:tc>
        <w:tc>
          <w:tcPr>
            <w:tcW w:w="2268" w:type="dxa"/>
            <w:shd w:val="clear" w:color="auto" w:fill="FFFFFF"/>
          </w:tcPr>
          <w:p w14:paraId="790868D7" w14:textId="77777777" w:rsidR="000F55B1" w:rsidRDefault="00000000">
            <w:r>
              <w:rPr>
                <w:sz w:val="18"/>
              </w:rPr>
              <w:t>✗</w:t>
            </w:r>
          </w:p>
        </w:tc>
      </w:tr>
      <w:tr w:rsidR="000F55B1" w14:paraId="7C2FDB3D" w14:textId="77777777">
        <w:tc>
          <w:tcPr>
            <w:tcW w:w="2268" w:type="dxa"/>
            <w:shd w:val="clear" w:color="auto" w:fill="EEF7F2"/>
          </w:tcPr>
          <w:p w14:paraId="02212BF1" w14:textId="77777777" w:rsidR="000F55B1" w:rsidRDefault="00000000">
            <w:r>
              <w:rPr>
                <w:sz w:val="18"/>
              </w:rPr>
              <w:t>Submit offer on Exchange</w:t>
            </w:r>
          </w:p>
        </w:tc>
        <w:tc>
          <w:tcPr>
            <w:tcW w:w="2268" w:type="dxa"/>
            <w:shd w:val="clear" w:color="auto" w:fill="EEF7F2"/>
          </w:tcPr>
          <w:p w14:paraId="4D9F5DF8" w14:textId="77777777" w:rsidR="000F55B1" w:rsidRDefault="00000000">
            <w:r>
              <w:rPr>
                <w:sz w:val="18"/>
              </w:rPr>
              <w:t>✓</w:t>
            </w:r>
          </w:p>
        </w:tc>
        <w:tc>
          <w:tcPr>
            <w:tcW w:w="2268" w:type="dxa"/>
            <w:shd w:val="clear" w:color="auto" w:fill="EEF7F2"/>
          </w:tcPr>
          <w:p w14:paraId="75E4CD62" w14:textId="77777777" w:rsidR="000F55B1" w:rsidRDefault="00000000">
            <w:r>
              <w:rPr>
                <w:sz w:val="18"/>
              </w:rPr>
              <w:t>✓</w:t>
            </w:r>
          </w:p>
        </w:tc>
        <w:tc>
          <w:tcPr>
            <w:tcW w:w="2268" w:type="dxa"/>
            <w:shd w:val="clear" w:color="auto" w:fill="EEF7F2"/>
          </w:tcPr>
          <w:p w14:paraId="65A814B9" w14:textId="77777777" w:rsidR="000F55B1" w:rsidRDefault="00000000">
            <w:r>
              <w:rPr>
                <w:sz w:val="18"/>
              </w:rPr>
              <w:t>✗</w:t>
            </w:r>
          </w:p>
        </w:tc>
      </w:tr>
      <w:tr w:rsidR="000F55B1" w14:paraId="0AB7DE06" w14:textId="77777777">
        <w:tc>
          <w:tcPr>
            <w:tcW w:w="2268" w:type="dxa"/>
            <w:shd w:val="clear" w:color="auto" w:fill="FFFFFF"/>
          </w:tcPr>
          <w:p w14:paraId="52FAB1CA" w14:textId="77777777" w:rsidR="000F55B1" w:rsidRDefault="00000000">
            <w:r>
              <w:rPr>
                <w:sz w:val="18"/>
              </w:rPr>
              <w:t>Submit a review</w:t>
            </w:r>
          </w:p>
        </w:tc>
        <w:tc>
          <w:tcPr>
            <w:tcW w:w="2268" w:type="dxa"/>
            <w:shd w:val="clear" w:color="auto" w:fill="FFFFFF"/>
          </w:tcPr>
          <w:p w14:paraId="76836B52" w14:textId="77777777" w:rsidR="000F55B1" w:rsidRDefault="00000000">
            <w:r>
              <w:rPr>
                <w:sz w:val="18"/>
              </w:rPr>
              <w:t>✓</w:t>
            </w:r>
          </w:p>
        </w:tc>
        <w:tc>
          <w:tcPr>
            <w:tcW w:w="2268" w:type="dxa"/>
            <w:shd w:val="clear" w:color="auto" w:fill="FFFFFF"/>
          </w:tcPr>
          <w:p w14:paraId="2AB919EF" w14:textId="77777777" w:rsidR="000F55B1" w:rsidRDefault="00000000">
            <w:r>
              <w:rPr>
                <w:sz w:val="18"/>
              </w:rPr>
              <w:t>✗</w:t>
            </w:r>
          </w:p>
        </w:tc>
        <w:tc>
          <w:tcPr>
            <w:tcW w:w="2268" w:type="dxa"/>
            <w:shd w:val="clear" w:color="auto" w:fill="FFFFFF"/>
          </w:tcPr>
          <w:p w14:paraId="1A24A418" w14:textId="77777777" w:rsidR="000F55B1" w:rsidRDefault="00000000">
            <w:r>
              <w:rPr>
                <w:sz w:val="18"/>
              </w:rPr>
              <w:t>✗</w:t>
            </w:r>
          </w:p>
        </w:tc>
      </w:tr>
      <w:tr w:rsidR="000F55B1" w14:paraId="32A1A728" w14:textId="77777777">
        <w:tc>
          <w:tcPr>
            <w:tcW w:w="2268" w:type="dxa"/>
            <w:shd w:val="clear" w:color="auto" w:fill="EEF7F2"/>
          </w:tcPr>
          <w:p w14:paraId="4ACD5396" w14:textId="77777777" w:rsidR="000F55B1" w:rsidRDefault="00000000">
            <w:r>
              <w:rPr>
                <w:sz w:val="18"/>
              </w:rPr>
              <w:t>File a complaint</w:t>
            </w:r>
          </w:p>
        </w:tc>
        <w:tc>
          <w:tcPr>
            <w:tcW w:w="2268" w:type="dxa"/>
            <w:shd w:val="clear" w:color="auto" w:fill="EEF7F2"/>
          </w:tcPr>
          <w:p w14:paraId="420C7F4D" w14:textId="77777777" w:rsidR="000F55B1" w:rsidRDefault="00000000">
            <w:r>
              <w:rPr>
                <w:sz w:val="18"/>
              </w:rPr>
              <w:t>✓</w:t>
            </w:r>
          </w:p>
        </w:tc>
        <w:tc>
          <w:tcPr>
            <w:tcW w:w="2268" w:type="dxa"/>
            <w:shd w:val="clear" w:color="auto" w:fill="EEF7F2"/>
          </w:tcPr>
          <w:p w14:paraId="747C96B2" w14:textId="77777777" w:rsidR="000F55B1" w:rsidRDefault="00000000">
            <w:r>
              <w:rPr>
                <w:sz w:val="18"/>
              </w:rPr>
              <w:t>✓</w:t>
            </w:r>
          </w:p>
        </w:tc>
        <w:tc>
          <w:tcPr>
            <w:tcW w:w="2268" w:type="dxa"/>
            <w:shd w:val="clear" w:color="auto" w:fill="EEF7F2"/>
          </w:tcPr>
          <w:p w14:paraId="6AAE0FD1" w14:textId="77777777" w:rsidR="000F55B1" w:rsidRDefault="00000000">
            <w:r>
              <w:rPr>
                <w:sz w:val="18"/>
              </w:rPr>
              <w:t>✗</w:t>
            </w:r>
          </w:p>
        </w:tc>
      </w:tr>
      <w:tr w:rsidR="000F55B1" w14:paraId="35D26FBE" w14:textId="77777777">
        <w:tc>
          <w:tcPr>
            <w:tcW w:w="2268" w:type="dxa"/>
            <w:shd w:val="clear" w:color="auto" w:fill="FFFFFF"/>
          </w:tcPr>
          <w:p w14:paraId="7E968863" w14:textId="77777777" w:rsidR="000F55B1" w:rsidRDefault="00000000">
            <w:r>
              <w:rPr>
                <w:sz w:val="18"/>
              </w:rPr>
              <w:t>Manage mess bills</w:t>
            </w:r>
          </w:p>
        </w:tc>
        <w:tc>
          <w:tcPr>
            <w:tcW w:w="2268" w:type="dxa"/>
            <w:shd w:val="clear" w:color="auto" w:fill="FFFFFF"/>
          </w:tcPr>
          <w:p w14:paraId="6FFB3C84" w14:textId="77777777" w:rsidR="000F55B1" w:rsidRDefault="00000000">
            <w:r>
              <w:rPr>
                <w:sz w:val="18"/>
              </w:rPr>
              <w:t>✓ (own mess)</w:t>
            </w:r>
          </w:p>
        </w:tc>
        <w:tc>
          <w:tcPr>
            <w:tcW w:w="2268" w:type="dxa"/>
            <w:shd w:val="clear" w:color="auto" w:fill="FFFFFF"/>
          </w:tcPr>
          <w:p w14:paraId="144D8C37" w14:textId="77777777" w:rsidR="000F55B1" w:rsidRDefault="00000000">
            <w:r>
              <w:rPr>
                <w:sz w:val="18"/>
              </w:rPr>
              <w:t>✓ (own mess)</w:t>
            </w:r>
          </w:p>
        </w:tc>
        <w:tc>
          <w:tcPr>
            <w:tcW w:w="2268" w:type="dxa"/>
            <w:shd w:val="clear" w:color="auto" w:fill="FFFFFF"/>
          </w:tcPr>
          <w:p w14:paraId="7E08E1FC" w14:textId="77777777" w:rsidR="000F55B1" w:rsidRDefault="00000000">
            <w:r>
              <w:rPr>
                <w:sz w:val="18"/>
              </w:rPr>
              <w:t>✗</w:t>
            </w:r>
          </w:p>
        </w:tc>
      </w:tr>
      <w:tr w:rsidR="000F55B1" w14:paraId="579CD2FE" w14:textId="77777777">
        <w:tc>
          <w:tcPr>
            <w:tcW w:w="2268" w:type="dxa"/>
            <w:shd w:val="clear" w:color="auto" w:fill="EEF7F2"/>
          </w:tcPr>
          <w:p w14:paraId="651594C7" w14:textId="77777777" w:rsidR="000F55B1" w:rsidRDefault="00000000">
            <w:r>
              <w:rPr>
                <w:sz w:val="18"/>
              </w:rPr>
              <w:t>Approve verifications</w:t>
            </w:r>
          </w:p>
        </w:tc>
        <w:tc>
          <w:tcPr>
            <w:tcW w:w="2268" w:type="dxa"/>
            <w:shd w:val="clear" w:color="auto" w:fill="EEF7F2"/>
          </w:tcPr>
          <w:p w14:paraId="07F97E72" w14:textId="77777777" w:rsidR="000F55B1" w:rsidRDefault="00000000">
            <w:r>
              <w:rPr>
                <w:sz w:val="18"/>
              </w:rPr>
              <w:t>✗</w:t>
            </w:r>
          </w:p>
        </w:tc>
        <w:tc>
          <w:tcPr>
            <w:tcW w:w="2268" w:type="dxa"/>
            <w:shd w:val="clear" w:color="auto" w:fill="EEF7F2"/>
          </w:tcPr>
          <w:p w14:paraId="0974A153" w14:textId="77777777" w:rsidR="000F55B1" w:rsidRDefault="00000000">
            <w:r>
              <w:rPr>
                <w:sz w:val="18"/>
              </w:rPr>
              <w:t>✗</w:t>
            </w:r>
          </w:p>
        </w:tc>
        <w:tc>
          <w:tcPr>
            <w:tcW w:w="2268" w:type="dxa"/>
            <w:shd w:val="clear" w:color="auto" w:fill="EEF7F2"/>
          </w:tcPr>
          <w:p w14:paraId="5A5DB2AF" w14:textId="77777777" w:rsidR="000F55B1" w:rsidRDefault="00000000">
            <w:r>
              <w:rPr>
                <w:sz w:val="18"/>
              </w:rPr>
              <w:t>✓</w:t>
            </w:r>
          </w:p>
        </w:tc>
      </w:tr>
      <w:tr w:rsidR="000F55B1" w14:paraId="2FA86D32" w14:textId="77777777">
        <w:tc>
          <w:tcPr>
            <w:tcW w:w="2268" w:type="dxa"/>
            <w:shd w:val="clear" w:color="auto" w:fill="FFFFFF"/>
          </w:tcPr>
          <w:p w14:paraId="365737EF" w14:textId="77777777" w:rsidR="000F55B1" w:rsidRDefault="00000000">
            <w:r>
              <w:rPr>
                <w:sz w:val="18"/>
              </w:rPr>
              <w:t>Resolve complaints</w:t>
            </w:r>
          </w:p>
        </w:tc>
        <w:tc>
          <w:tcPr>
            <w:tcW w:w="2268" w:type="dxa"/>
            <w:shd w:val="clear" w:color="auto" w:fill="FFFFFF"/>
          </w:tcPr>
          <w:p w14:paraId="4B09A79C" w14:textId="77777777" w:rsidR="000F55B1" w:rsidRDefault="00000000">
            <w:r>
              <w:rPr>
                <w:sz w:val="18"/>
              </w:rPr>
              <w:t>✗</w:t>
            </w:r>
          </w:p>
        </w:tc>
        <w:tc>
          <w:tcPr>
            <w:tcW w:w="2268" w:type="dxa"/>
            <w:shd w:val="clear" w:color="auto" w:fill="FFFFFF"/>
          </w:tcPr>
          <w:p w14:paraId="4C6FF911" w14:textId="77777777" w:rsidR="000F55B1" w:rsidRDefault="00000000">
            <w:r>
              <w:rPr>
                <w:sz w:val="18"/>
              </w:rPr>
              <w:t>✗</w:t>
            </w:r>
          </w:p>
        </w:tc>
        <w:tc>
          <w:tcPr>
            <w:tcW w:w="2268" w:type="dxa"/>
            <w:shd w:val="clear" w:color="auto" w:fill="FFFFFF"/>
          </w:tcPr>
          <w:p w14:paraId="7EB2E281" w14:textId="77777777" w:rsidR="000F55B1" w:rsidRDefault="00000000">
            <w:r>
              <w:rPr>
                <w:sz w:val="18"/>
              </w:rPr>
              <w:t>✓</w:t>
            </w:r>
          </w:p>
        </w:tc>
      </w:tr>
      <w:tr w:rsidR="000F55B1" w14:paraId="543B3D9A" w14:textId="77777777">
        <w:tc>
          <w:tcPr>
            <w:tcW w:w="2268" w:type="dxa"/>
            <w:shd w:val="clear" w:color="auto" w:fill="EEF7F2"/>
          </w:tcPr>
          <w:p w14:paraId="6B71D43A" w14:textId="77777777" w:rsidR="000F55B1" w:rsidRDefault="00000000">
            <w:r>
              <w:rPr>
                <w:sz w:val="18"/>
              </w:rPr>
              <w:t>Suspend users</w:t>
            </w:r>
          </w:p>
        </w:tc>
        <w:tc>
          <w:tcPr>
            <w:tcW w:w="2268" w:type="dxa"/>
            <w:shd w:val="clear" w:color="auto" w:fill="EEF7F2"/>
          </w:tcPr>
          <w:p w14:paraId="08E7B6B3" w14:textId="77777777" w:rsidR="000F55B1" w:rsidRDefault="00000000">
            <w:r>
              <w:rPr>
                <w:sz w:val="18"/>
              </w:rPr>
              <w:t>✗</w:t>
            </w:r>
          </w:p>
        </w:tc>
        <w:tc>
          <w:tcPr>
            <w:tcW w:w="2268" w:type="dxa"/>
            <w:shd w:val="clear" w:color="auto" w:fill="EEF7F2"/>
          </w:tcPr>
          <w:p w14:paraId="3C58ADCB" w14:textId="77777777" w:rsidR="000F55B1" w:rsidRDefault="00000000">
            <w:r>
              <w:rPr>
                <w:sz w:val="18"/>
              </w:rPr>
              <w:t>✗</w:t>
            </w:r>
          </w:p>
        </w:tc>
        <w:tc>
          <w:tcPr>
            <w:tcW w:w="2268" w:type="dxa"/>
            <w:shd w:val="clear" w:color="auto" w:fill="EEF7F2"/>
          </w:tcPr>
          <w:p w14:paraId="31102A80" w14:textId="77777777" w:rsidR="000F55B1" w:rsidRDefault="00000000">
            <w:r>
              <w:rPr>
                <w:sz w:val="18"/>
              </w:rPr>
              <w:t>✓</w:t>
            </w:r>
          </w:p>
        </w:tc>
      </w:tr>
      <w:tr w:rsidR="000F55B1" w14:paraId="5B57A77E" w14:textId="77777777">
        <w:tc>
          <w:tcPr>
            <w:tcW w:w="2268" w:type="dxa"/>
            <w:shd w:val="clear" w:color="auto" w:fill="FFFFFF"/>
          </w:tcPr>
          <w:p w14:paraId="7FB71342" w14:textId="77777777" w:rsidR="000F55B1" w:rsidRDefault="00000000">
            <w:r>
              <w:rPr>
                <w:sz w:val="18"/>
              </w:rPr>
              <w:t>View admin analytics</w:t>
            </w:r>
          </w:p>
        </w:tc>
        <w:tc>
          <w:tcPr>
            <w:tcW w:w="2268" w:type="dxa"/>
            <w:shd w:val="clear" w:color="auto" w:fill="FFFFFF"/>
          </w:tcPr>
          <w:p w14:paraId="2D6AD4C5" w14:textId="77777777" w:rsidR="000F55B1" w:rsidRDefault="00000000">
            <w:r>
              <w:rPr>
                <w:sz w:val="18"/>
              </w:rPr>
              <w:t>✗</w:t>
            </w:r>
          </w:p>
        </w:tc>
        <w:tc>
          <w:tcPr>
            <w:tcW w:w="2268" w:type="dxa"/>
            <w:shd w:val="clear" w:color="auto" w:fill="FFFFFF"/>
          </w:tcPr>
          <w:p w14:paraId="767164E7" w14:textId="77777777" w:rsidR="000F55B1" w:rsidRDefault="00000000">
            <w:r>
              <w:rPr>
                <w:sz w:val="18"/>
              </w:rPr>
              <w:t>✗</w:t>
            </w:r>
          </w:p>
        </w:tc>
        <w:tc>
          <w:tcPr>
            <w:tcW w:w="2268" w:type="dxa"/>
            <w:shd w:val="clear" w:color="auto" w:fill="FFFFFF"/>
          </w:tcPr>
          <w:p w14:paraId="7738DBDD" w14:textId="77777777" w:rsidR="000F55B1" w:rsidRDefault="00000000">
            <w:r>
              <w:rPr>
                <w:sz w:val="18"/>
              </w:rPr>
              <w:t>✓</w:t>
            </w:r>
          </w:p>
        </w:tc>
      </w:tr>
      <w:tr w:rsidR="000F55B1" w14:paraId="5F914C94" w14:textId="77777777">
        <w:tc>
          <w:tcPr>
            <w:tcW w:w="2268" w:type="dxa"/>
            <w:shd w:val="clear" w:color="auto" w:fill="EEF7F2"/>
          </w:tcPr>
          <w:p w14:paraId="4CC17081" w14:textId="77777777" w:rsidR="000F55B1" w:rsidRDefault="00000000">
            <w:r>
              <w:rPr>
                <w:sz w:val="18"/>
              </w:rPr>
              <w:t>Access admin panel</w:t>
            </w:r>
          </w:p>
        </w:tc>
        <w:tc>
          <w:tcPr>
            <w:tcW w:w="2268" w:type="dxa"/>
            <w:shd w:val="clear" w:color="auto" w:fill="EEF7F2"/>
          </w:tcPr>
          <w:p w14:paraId="3405D5A3" w14:textId="77777777" w:rsidR="000F55B1" w:rsidRDefault="00000000">
            <w:r>
              <w:rPr>
                <w:sz w:val="18"/>
              </w:rPr>
              <w:t>✗</w:t>
            </w:r>
          </w:p>
        </w:tc>
        <w:tc>
          <w:tcPr>
            <w:tcW w:w="2268" w:type="dxa"/>
            <w:shd w:val="clear" w:color="auto" w:fill="EEF7F2"/>
          </w:tcPr>
          <w:p w14:paraId="5EE1A0B6" w14:textId="77777777" w:rsidR="000F55B1" w:rsidRDefault="00000000">
            <w:r>
              <w:rPr>
                <w:sz w:val="18"/>
              </w:rPr>
              <w:t>✗</w:t>
            </w:r>
          </w:p>
        </w:tc>
        <w:tc>
          <w:tcPr>
            <w:tcW w:w="2268" w:type="dxa"/>
            <w:shd w:val="clear" w:color="auto" w:fill="EEF7F2"/>
          </w:tcPr>
          <w:p w14:paraId="10DF3F6F" w14:textId="77777777" w:rsidR="000F55B1" w:rsidRDefault="00000000">
            <w:r>
              <w:rPr>
                <w:sz w:val="18"/>
              </w:rPr>
              <w:t>✓</w:t>
            </w:r>
          </w:p>
        </w:tc>
      </w:tr>
    </w:tbl>
    <w:p w14:paraId="6433C000" w14:textId="77777777" w:rsidR="000F55B1" w:rsidRDefault="000F55B1"/>
    <w:p w14:paraId="3059B1F8" w14:textId="77777777" w:rsidR="000B4F13" w:rsidRDefault="000B4F13"/>
    <w:p w14:paraId="7C0D3522" w14:textId="77777777" w:rsidR="000B4F13" w:rsidRDefault="000B4F13"/>
    <w:p w14:paraId="21BC427A" w14:textId="77777777" w:rsidR="000B4F13" w:rsidRDefault="000B4F13"/>
    <w:p w14:paraId="4E4F162A" w14:textId="77777777" w:rsidR="000F55B1" w:rsidRDefault="00000000">
      <w:pPr>
        <w:pStyle w:val="Heading1"/>
        <w:spacing w:before="320" w:after="120"/>
      </w:pPr>
      <w:bookmarkStart w:id="63" w:name="_Toc232277812"/>
      <w:r>
        <w:rPr>
          <w:color w:val="1A5C45"/>
          <w:sz w:val="36"/>
        </w:rPr>
        <w:lastRenderedPageBreak/>
        <w:t>13. System Architecture</w:t>
      </w:r>
      <w:bookmarkEnd w:id="63"/>
    </w:p>
    <w:p w14:paraId="4B122CE9" w14:textId="77777777" w:rsidR="000F55B1" w:rsidRDefault="00000000">
      <w:pPr>
        <w:spacing w:after="120"/>
      </w:pPr>
      <w:r>
        <w:rPr>
          <w:color w:val="1E1E2E"/>
        </w:rPr>
        <w:t>UIUNest follows a classic three-tier web application architecture:</w:t>
      </w:r>
    </w:p>
    <w:p w14:paraId="1351D6D1" w14:textId="77777777" w:rsidR="000F55B1" w:rsidRDefault="00000000">
      <w:pPr>
        <w:pStyle w:val="Heading2"/>
        <w:spacing w:before="320" w:after="120"/>
      </w:pPr>
      <w:bookmarkStart w:id="64" w:name="_Toc232277813"/>
      <w:r>
        <w:rPr>
          <w:color w:val="1A5C45"/>
          <w:sz w:val="28"/>
        </w:rPr>
        <w:t>Presentation Layer (Frontend)</w:t>
      </w:r>
      <w:bookmarkEnd w:id="64"/>
    </w:p>
    <w:p w14:paraId="45AAC02E" w14:textId="77777777" w:rsidR="000F55B1" w:rsidRDefault="00000000">
      <w:pPr>
        <w:spacing w:after="120"/>
      </w:pPr>
      <w:r>
        <w:rPr>
          <w:color w:val="1E1E2E"/>
        </w:rPr>
        <w:t>HTML/CSS/JS pages served as static files by Apache. No server-side rendering - all dynamic content is loaded via JavaScript fetch() calls to API endpoints. The design system is defined in style.css using CSS custom properties. Shared utilities (authentication helpers, rendering functions, toast notifications, watchlist management) are in app.js which is included on every page.</w:t>
      </w:r>
    </w:p>
    <w:p w14:paraId="429B7DA7" w14:textId="77777777" w:rsidR="000F55B1" w:rsidRDefault="00000000">
      <w:pPr>
        <w:pStyle w:val="Heading2"/>
        <w:spacing w:before="320" w:after="120"/>
      </w:pPr>
      <w:bookmarkStart w:id="65" w:name="_Toc232277814"/>
      <w:r>
        <w:rPr>
          <w:color w:val="1A5C45"/>
          <w:sz w:val="28"/>
        </w:rPr>
        <w:t>Application Layer (PHP API)</w:t>
      </w:r>
      <w:bookmarkEnd w:id="65"/>
    </w:p>
    <w:p w14:paraId="62303A72" w14:textId="77777777" w:rsidR="000F55B1" w:rsidRDefault="00000000">
      <w:pPr>
        <w:spacing w:after="120"/>
      </w:pPr>
      <w:r>
        <w:rPr>
          <w:color w:val="1E1E2E"/>
        </w:rPr>
        <w:t>RESTful API endpoints in the /api/ directory. Each file handles one resource (listings.php, exchange.php, offers.php, etc.). All endpoints use PDO prepared statements for SQL injection prevention. Session state (session_start()) identifies the current user. Role checks are enforced at the API level - a student cannot call admin endpoints even by URL manipulation.</w:t>
      </w:r>
    </w:p>
    <w:p w14:paraId="6F3F0BE4" w14:textId="77777777" w:rsidR="000F55B1" w:rsidRDefault="00000000">
      <w:pPr>
        <w:pStyle w:val="Heading2"/>
        <w:spacing w:before="320" w:after="120"/>
      </w:pPr>
      <w:bookmarkStart w:id="66" w:name="_Toc232277815"/>
      <w:r>
        <w:rPr>
          <w:color w:val="1A5C45"/>
          <w:sz w:val="28"/>
        </w:rPr>
        <w:t>Data Layer (MySQL)</w:t>
      </w:r>
      <w:bookmarkEnd w:id="66"/>
    </w:p>
    <w:p w14:paraId="60B819EB" w14:textId="77777777" w:rsidR="000F55B1" w:rsidRDefault="00000000">
      <w:pPr>
        <w:spacing w:after="120"/>
      </w:pPr>
      <w:r>
        <w:rPr>
          <w:color w:val="1E1E2E"/>
        </w:rPr>
        <w:t>MySQL 8 database with 19 tables organized into functional layers. Foreign key constraints with ON DELETE CASCADE ensure referential integrity. UNIQUE constraints prevent duplicate reviews, duplicate watchlist entries, and duplicate active offers. All monetary values use DECIMAL(10,2) - never FLOAT - to avoid rounding errors.</w:t>
      </w:r>
    </w:p>
    <w:p w14:paraId="11C74263" w14:textId="77777777" w:rsidR="000F55B1" w:rsidRDefault="00000000">
      <w:pPr>
        <w:pStyle w:val="Heading2"/>
        <w:spacing w:before="320" w:after="120"/>
      </w:pPr>
      <w:bookmarkStart w:id="67" w:name="_Toc232277816"/>
      <w:r>
        <w:rPr>
          <w:color w:val="1A5C45"/>
          <w:sz w:val="28"/>
        </w:rPr>
        <w:t>Request Flow Example: Submitting an Offer</w:t>
      </w:r>
      <w:bookmarkEnd w:id="67"/>
    </w:p>
    <w:p w14:paraId="244A86AA" w14:textId="77777777" w:rsidR="000F55B1" w:rsidRDefault="00000000">
      <w:pPr>
        <w:shd w:val="clear" w:color="auto" w:fill="EEF7F2"/>
        <w:spacing w:after="80"/>
        <w:ind w:left="283"/>
      </w:pPr>
      <w:r>
        <w:rPr>
          <w:rFonts w:ascii="Courier New" w:hAnsi="Courier New"/>
          <w:color w:val="16382B"/>
          <w:sz w:val="17"/>
        </w:rPr>
        <w:t>Browser (JavaScript)</w:t>
      </w:r>
      <w:r>
        <w:rPr>
          <w:rFonts w:ascii="Courier New" w:hAnsi="Courier New"/>
          <w:color w:val="16382B"/>
          <w:sz w:val="17"/>
        </w:rPr>
        <w:br/>
        <w:t xml:space="preserve">  └─► fetch('api/offers.php', { method: 'POST', body: JSON.stringify({itemId, offerPrice, message}) })</w:t>
      </w:r>
      <w:r>
        <w:rPr>
          <w:rFonts w:ascii="Courier New" w:hAnsi="Courier New"/>
          <w:color w:val="16382B"/>
          <w:sz w:val="17"/>
        </w:rPr>
        <w:br/>
        <w:t xml:space="preserve">        │</w:t>
      </w:r>
      <w:r>
        <w:rPr>
          <w:rFonts w:ascii="Courier New" w:hAnsi="Courier New"/>
          <w:color w:val="16382B"/>
          <w:sz w:val="17"/>
        </w:rPr>
        <w:br/>
        <w:t xml:space="preserve">        ▼</w:t>
      </w:r>
      <w:r>
        <w:rPr>
          <w:rFonts w:ascii="Courier New" w:hAnsi="Courier New"/>
          <w:color w:val="16382B"/>
          <w:sz w:val="17"/>
        </w:rPr>
        <w:br/>
        <w:t>PHP (api/offers.php)</w:t>
      </w:r>
      <w:r>
        <w:rPr>
          <w:rFonts w:ascii="Courier New" w:hAnsi="Courier New"/>
          <w:color w:val="16382B"/>
          <w:sz w:val="17"/>
        </w:rPr>
        <w:br/>
        <w:t xml:space="preserve">  ├─► session_start() → validate user is logged in</w:t>
      </w:r>
      <w:r>
        <w:rPr>
          <w:rFonts w:ascii="Courier New" w:hAnsi="Courier New"/>
          <w:color w:val="16382B"/>
          <w:sz w:val="17"/>
        </w:rPr>
        <w:br/>
        <w:t xml:space="preserve">  ├─► Check for existing active offer (SELECT query)</w:t>
      </w:r>
      <w:r>
        <w:rPr>
          <w:rFonts w:ascii="Courier New" w:hAnsi="Courier New"/>
          <w:color w:val="16382B"/>
          <w:sz w:val="17"/>
        </w:rPr>
        <w:br/>
        <w:t xml:space="preserve">  ├─► BEGIN TRANSACTION</w:t>
      </w:r>
      <w:r>
        <w:rPr>
          <w:rFonts w:ascii="Courier New" w:hAnsi="Courier New"/>
          <w:color w:val="16382B"/>
          <w:sz w:val="17"/>
        </w:rPr>
        <w:br/>
        <w:t xml:space="preserve">  │     ├─► INSERT INTO offers (item_id, buyer_id, offer_price, message)</w:t>
      </w:r>
      <w:r>
        <w:rPr>
          <w:rFonts w:ascii="Courier New" w:hAnsi="Courier New"/>
          <w:color w:val="16382B"/>
          <w:sz w:val="17"/>
        </w:rPr>
        <w:br/>
        <w:t xml:space="preserve">  │     └─► INSERT INTO notifications (user_id=seller, type='offer', message, link)</w:t>
      </w:r>
      <w:r>
        <w:rPr>
          <w:rFonts w:ascii="Courier New" w:hAnsi="Courier New"/>
          <w:color w:val="16382B"/>
          <w:sz w:val="17"/>
        </w:rPr>
        <w:br/>
        <w:t xml:space="preserve">  └─► COMMIT → return { success: true }</w:t>
      </w:r>
      <w:r>
        <w:rPr>
          <w:rFonts w:ascii="Courier New" w:hAnsi="Courier New"/>
          <w:color w:val="16382B"/>
          <w:sz w:val="17"/>
        </w:rPr>
        <w:br/>
        <w:t xml:space="preserve">        │</w:t>
      </w:r>
      <w:r>
        <w:rPr>
          <w:rFonts w:ascii="Courier New" w:hAnsi="Courier New"/>
          <w:color w:val="16382B"/>
          <w:sz w:val="17"/>
        </w:rPr>
        <w:br/>
        <w:t xml:space="preserve">        ▼</w:t>
      </w:r>
      <w:r>
        <w:rPr>
          <w:rFonts w:ascii="Courier New" w:hAnsi="Courier New"/>
          <w:color w:val="16382B"/>
          <w:sz w:val="17"/>
        </w:rPr>
        <w:br/>
        <w:t>Browser</w:t>
      </w:r>
      <w:r>
        <w:rPr>
          <w:rFonts w:ascii="Courier New" w:hAnsi="Courier New"/>
          <w:color w:val="16382B"/>
          <w:sz w:val="17"/>
        </w:rPr>
        <w:br/>
        <w:t xml:space="preserve">  └─► Show success toast → update UI state</w:t>
      </w:r>
    </w:p>
    <w:p w14:paraId="5A1CF229" w14:textId="77777777" w:rsidR="000F55B1" w:rsidRDefault="00000000">
      <w:r>
        <w:br w:type="page"/>
      </w:r>
    </w:p>
    <w:p w14:paraId="2382F6E6" w14:textId="77777777" w:rsidR="000F55B1" w:rsidRDefault="00000000">
      <w:pPr>
        <w:pStyle w:val="Heading1"/>
        <w:spacing w:before="320" w:after="120"/>
      </w:pPr>
      <w:bookmarkStart w:id="68" w:name="_Toc232277817"/>
      <w:r>
        <w:rPr>
          <w:color w:val="1A5C45"/>
          <w:sz w:val="36"/>
        </w:rPr>
        <w:lastRenderedPageBreak/>
        <w:t>14. Limitations</w:t>
      </w:r>
      <w:bookmarkEnd w:id="68"/>
    </w:p>
    <w:p w14:paraId="72468D86" w14:textId="77777777" w:rsidR="000F55B1" w:rsidRDefault="00000000">
      <w:pPr>
        <w:spacing w:after="160"/>
      </w:pPr>
      <w:r>
        <w:rPr>
          <w:b/>
          <w:color w:val="1A5C45"/>
        </w:rPr>
        <w:t xml:space="preserve">• No real-time messaging: </w:t>
      </w:r>
      <w:r>
        <w:rPr>
          <w:color w:val="1E1E2E"/>
        </w:rPr>
        <w:t>The current platform uses a request-response model. There is no WebSocket or real-time push system - users must refresh to see new notifications and offers. A future version could use Server-Sent Events or WebSockets.</w:t>
      </w:r>
    </w:p>
    <w:p w14:paraId="17B041D2" w14:textId="77777777" w:rsidR="000F55B1" w:rsidRDefault="00000000">
      <w:pPr>
        <w:spacing w:after="160"/>
      </w:pPr>
      <w:r>
        <w:rPr>
          <w:b/>
          <w:color w:val="1A5C45"/>
        </w:rPr>
        <w:t xml:space="preserve">• File storage is local: </w:t>
      </w:r>
      <w:r>
        <w:rPr>
          <w:color w:val="1E1E2E"/>
        </w:rPr>
        <w:t>Uploaded photos are stored on the local server filesystem (/uploads/). In a production deployment, these would need to be moved to a cloud storage service (e.g., AWS S3, Cloudflare R2) to support horizontal scaling.</w:t>
      </w:r>
    </w:p>
    <w:p w14:paraId="5FD9DDBE" w14:textId="77777777" w:rsidR="000F55B1" w:rsidRDefault="00000000">
      <w:pPr>
        <w:spacing w:after="160"/>
      </w:pPr>
      <w:r>
        <w:rPr>
          <w:b/>
          <w:color w:val="1A5C45"/>
        </w:rPr>
        <w:t xml:space="preserve">• Compatibility matching is client-side: </w:t>
      </w:r>
      <w:r>
        <w:rPr>
          <w:color w:val="1E1E2E"/>
        </w:rPr>
        <w:t>The compatibility score is computed in JavaScript on the frontend (app.js) rather than in an SQL query. This means it cannot be used as a sort criterion for server-side queries. A production version would implement this as a stored function or computed column.</w:t>
      </w:r>
    </w:p>
    <w:p w14:paraId="441CB4AA" w14:textId="77777777" w:rsidR="000F55B1" w:rsidRDefault="00000000">
      <w:pPr>
        <w:spacing w:after="160"/>
      </w:pPr>
      <w:r>
        <w:rPr>
          <w:b/>
          <w:color w:val="1A5C45"/>
        </w:rPr>
        <w:t xml:space="preserve">• No email/SMS integration: </w:t>
      </w:r>
      <w:r>
        <w:rPr>
          <w:color w:val="1E1E2E"/>
        </w:rPr>
        <w:t>Notifications exist only inside the platform. There is no email or SMS system for critical alerts (new offer, application accepted). Users must log in to see notifications.</w:t>
      </w:r>
    </w:p>
    <w:p w14:paraId="1C4BB427" w14:textId="77777777" w:rsidR="000F55B1" w:rsidRDefault="00000000">
      <w:pPr>
        <w:spacing w:after="160"/>
      </w:pPr>
      <w:r>
        <w:rPr>
          <w:b/>
          <w:color w:val="1A5C45"/>
        </w:rPr>
        <w:t xml:space="preserve">• Map is for display only: </w:t>
      </w:r>
      <w:r>
        <w:rPr>
          <w:color w:val="1E1E2E"/>
        </w:rPr>
        <w:t>The Leaflet map shows listing pins but does not allow drawing a search radius or filtering by map viewport. Zone-based filtering is the primary geographic filter.</w:t>
      </w:r>
    </w:p>
    <w:p w14:paraId="1F4B0035" w14:textId="77777777" w:rsidR="000F55B1" w:rsidRDefault="00000000">
      <w:pPr>
        <w:spacing w:after="160"/>
      </w:pPr>
      <w:r>
        <w:rPr>
          <w:b/>
          <w:color w:val="1A5C45"/>
        </w:rPr>
        <w:t xml:space="preserve">• No payment gateway: </w:t>
      </w:r>
      <w:r>
        <w:rPr>
          <w:color w:val="1E1E2E"/>
        </w:rPr>
        <w:t>UIUNest tracks bill payment status (paid/unpaid) but has no integration with a payment gateway (bKash, Nagad, or card). All payments are assumed to be recorded manually by the mess manager.</w:t>
      </w:r>
    </w:p>
    <w:p w14:paraId="1B53A209" w14:textId="77777777" w:rsidR="000F55B1" w:rsidRDefault="00000000">
      <w:pPr>
        <w:spacing w:after="160"/>
      </w:pPr>
      <w:r>
        <w:rPr>
          <w:b/>
          <w:color w:val="1A5C45"/>
        </w:rPr>
        <w:t xml:space="preserve">• Verification uses document metadata only: </w:t>
      </w:r>
      <w:r>
        <w:rPr>
          <w:color w:val="1E1E2E"/>
        </w:rPr>
        <w:t>The prototype stores document type and description for verification. A production system would require actual ID document upload and an admin review workflow with document image viewing.</w:t>
      </w:r>
    </w:p>
    <w:p w14:paraId="727BF042" w14:textId="77777777" w:rsidR="000F55B1" w:rsidRDefault="00000000">
      <w:r>
        <w:br w:type="page"/>
      </w:r>
    </w:p>
    <w:p w14:paraId="17BD0EA3" w14:textId="77777777" w:rsidR="000F55B1" w:rsidRDefault="00000000">
      <w:pPr>
        <w:pStyle w:val="Heading1"/>
        <w:spacing w:before="320" w:after="120"/>
      </w:pPr>
      <w:bookmarkStart w:id="69" w:name="_Toc232277818"/>
      <w:r>
        <w:rPr>
          <w:color w:val="1A5C45"/>
          <w:sz w:val="36"/>
        </w:rPr>
        <w:lastRenderedPageBreak/>
        <w:t>15. Future Work</w:t>
      </w:r>
      <w:bookmarkEnd w:id="69"/>
    </w:p>
    <w:p w14:paraId="4AE74407" w14:textId="77777777" w:rsidR="000F55B1" w:rsidRDefault="00000000">
      <w:pPr>
        <w:spacing w:after="160"/>
      </w:pPr>
      <w:r>
        <w:rPr>
          <w:b/>
          <w:color w:val="1A5C45"/>
        </w:rPr>
        <w:t xml:space="preserve">• Mobile Application: </w:t>
      </w:r>
      <w:r>
        <w:rPr>
          <w:color w:val="1E1E2E"/>
        </w:rPr>
        <w:t>A native Android/iOS app using the existing PHP API as backend, providing push notifications for offers, applications, and availability changes.</w:t>
      </w:r>
    </w:p>
    <w:p w14:paraId="25299EF4" w14:textId="77777777" w:rsidR="000F55B1" w:rsidRDefault="00000000">
      <w:pPr>
        <w:spacing w:after="160"/>
      </w:pPr>
      <w:r>
        <w:rPr>
          <w:b/>
          <w:color w:val="1A5C45"/>
        </w:rPr>
        <w:t xml:space="preserve">• Real-Time Notifications: </w:t>
      </w:r>
      <w:r>
        <w:rPr>
          <w:color w:val="1E1E2E"/>
        </w:rPr>
        <w:t>WebSocket integration (e.g., Ratchet PHP or Node.js bridge) for instant offer and application notifications without page refresh.</w:t>
      </w:r>
    </w:p>
    <w:p w14:paraId="48C3CB62" w14:textId="77777777" w:rsidR="000F55B1" w:rsidRDefault="00000000">
      <w:pPr>
        <w:spacing w:after="160"/>
      </w:pPr>
      <w:r>
        <w:rPr>
          <w:b/>
          <w:color w:val="1A5C45"/>
        </w:rPr>
        <w:t xml:space="preserve">• Advanced Compatibility Matching: </w:t>
      </w:r>
      <w:r>
        <w:rPr>
          <w:color w:val="1E1E2E"/>
        </w:rPr>
        <w:t>Move the compatibility scoring algorithm from JavaScript to a MySQL stored procedure, enabling server-side sorting and filtering by compatibility score.</w:t>
      </w:r>
    </w:p>
    <w:p w14:paraId="1A5E5927" w14:textId="77777777" w:rsidR="000F55B1" w:rsidRDefault="00000000">
      <w:pPr>
        <w:spacing w:after="160"/>
      </w:pPr>
      <w:r>
        <w:rPr>
          <w:b/>
          <w:color w:val="1A5C45"/>
        </w:rPr>
        <w:t xml:space="preserve">• Expansion to Other Universities: </w:t>
      </w:r>
      <w:r>
        <w:rPr>
          <w:color w:val="1E1E2E"/>
        </w:rPr>
        <w:t>The zone system is already designed for multi-campus support. Adding more universities requires only a new set of zones and allowing university-specific domain email registration.</w:t>
      </w:r>
    </w:p>
    <w:p w14:paraId="308EEBE2" w14:textId="77777777" w:rsidR="000F55B1" w:rsidRDefault="00000000">
      <w:pPr>
        <w:spacing w:after="160"/>
      </w:pPr>
      <w:r>
        <w:rPr>
          <w:b/>
          <w:color w:val="1A5C45"/>
        </w:rPr>
        <w:t xml:space="preserve">• AI-Powered Listing Recommendations: </w:t>
      </w:r>
      <w:r>
        <w:rPr>
          <w:color w:val="1E1E2E"/>
        </w:rPr>
        <w:t>A recommendation engine using collaborative filtering (users who liked X also viewed Y) built on top of the existing watchlist and view history data.</w:t>
      </w:r>
    </w:p>
    <w:p w14:paraId="75FC1836" w14:textId="77777777" w:rsidR="000F55B1" w:rsidRDefault="00000000">
      <w:pPr>
        <w:spacing w:after="160"/>
      </w:pPr>
      <w:r>
        <w:rPr>
          <w:b/>
          <w:color w:val="1A5C45"/>
        </w:rPr>
        <w:t xml:space="preserve">• Payment Integration: </w:t>
      </w:r>
      <w:r>
        <w:rPr>
          <w:color w:val="1E1E2E"/>
        </w:rPr>
        <w:t>Integration with bKash or Nagad APIs to allow mess members to pay their monthly bill share directly through the platform, with automatic status update in bill_payments.</w:t>
      </w:r>
    </w:p>
    <w:p w14:paraId="6339CB06" w14:textId="77777777" w:rsidR="000F55B1" w:rsidRDefault="00000000">
      <w:pPr>
        <w:spacing w:after="160"/>
      </w:pPr>
      <w:r>
        <w:rPr>
          <w:b/>
          <w:color w:val="1A5C45"/>
        </w:rPr>
        <w:t xml:space="preserve">• Neighborhood Rating System: </w:t>
      </w:r>
      <w:r>
        <w:rPr>
          <w:color w:val="1E1E2E"/>
        </w:rPr>
        <w:t>The neighborhood_ratings table is designed in the schema but not yet implemented. Adding the ability for users to rate zones on safety, transport, and noise would add another data layer to the platform.</w:t>
      </w:r>
    </w:p>
    <w:p w14:paraId="3B2E8550" w14:textId="77777777" w:rsidR="000F55B1" w:rsidRDefault="00000000">
      <w:pPr>
        <w:spacing w:after="160"/>
      </w:pPr>
      <w:r>
        <w:rPr>
          <w:b/>
          <w:color w:val="1A5C45"/>
        </w:rPr>
        <w:t xml:space="preserve">• Moderation AI: </w:t>
      </w:r>
      <w:r>
        <w:rPr>
          <w:color w:val="1E1E2E"/>
        </w:rPr>
        <w:t>Using a content moderation API (e.g., Google Perspective API) to automatically flag offensive content in complaints and review text before admin review.</w:t>
      </w:r>
    </w:p>
    <w:p w14:paraId="02BD29A1" w14:textId="77777777" w:rsidR="000F55B1" w:rsidRDefault="00000000">
      <w:r>
        <w:br w:type="page"/>
      </w:r>
    </w:p>
    <w:p w14:paraId="2DF2B79E" w14:textId="77777777" w:rsidR="000F55B1" w:rsidRDefault="00000000">
      <w:pPr>
        <w:pStyle w:val="Heading1"/>
        <w:spacing w:before="320" w:after="120"/>
      </w:pPr>
      <w:bookmarkStart w:id="70" w:name="_Toc232277819"/>
      <w:r>
        <w:rPr>
          <w:color w:val="1A5C45"/>
          <w:sz w:val="36"/>
        </w:rPr>
        <w:lastRenderedPageBreak/>
        <w:t>16. Conclusion</w:t>
      </w:r>
      <w:bookmarkEnd w:id="70"/>
    </w:p>
    <w:p w14:paraId="537AEFBB" w14:textId="77777777" w:rsidR="000F55B1" w:rsidRDefault="00000000">
      <w:pPr>
        <w:spacing w:after="120"/>
      </w:pPr>
      <w:r>
        <w:rPr>
          <w:color w:val="1E1E2E"/>
        </w:rPr>
        <w:t>UIUNest was built to solve a real problem that every UIU student living near campus has faced: finding housing through an informal, fragmented, and often dishonest process. The platform replaces that process with a structured, transparent, and accountable system.</w:t>
      </w:r>
      <w:r>
        <w:rPr>
          <w:color w:val="1E1E2E"/>
        </w:rPr>
        <w:br/>
      </w:r>
      <w:r>
        <w:rPr>
          <w:color w:val="1E1E2E"/>
        </w:rPr>
        <w:br/>
        <w:t>From a database systems perspective, UIUNest demonstrates the full breadth of relational database concepts covered in the DBMS laboratory course:</w:t>
      </w:r>
      <w:r>
        <w:rPr>
          <w:color w:val="1E1E2E"/>
        </w:rPr>
        <w:br/>
      </w:r>
      <w:r>
        <w:rPr>
          <w:color w:val="1E1E2E"/>
        </w:rPr>
        <w:br/>
        <w:t xml:space="preserve">  • SELECT with multi-table LEFT JOINs across up to 4 tables in a single query</w:t>
      </w:r>
      <w:r>
        <w:rPr>
          <w:color w:val="1E1E2E"/>
        </w:rPr>
        <w:br/>
        <w:t xml:space="preserve">  • INSERT operations including atomic multi-table inserts using PDO transactions</w:t>
      </w:r>
      <w:r>
        <w:rPr>
          <w:color w:val="1E1E2E"/>
        </w:rPr>
        <w:br/>
        <w:t xml:space="preserve">  • UPDATE operations including the audit trail pattern (rent_history) and state machine transitions (offer status)</w:t>
      </w:r>
      <w:r>
        <w:rPr>
          <w:color w:val="1E1E2E"/>
        </w:rPr>
        <w:br/>
        <w:t xml:space="preserve">  • DELETE with ON DELETE CASCADE for referential integrity</w:t>
      </w:r>
      <w:r>
        <w:rPr>
          <w:color w:val="1E1E2E"/>
        </w:rPr>
        <w:br/>
        <w:t xml:space="preserve">  • Aggregate functions: AVG(), COUNT(), SUM(), COALESCE() for analytics</w:t>
      </w:r>
      <w:r>
        <w:rPr>
          <w:color w:val="1E1E2E"/>
        </w:rPr>
        <w:br/>
        <w:t xml:space="preserve">  • Correlated subqueries for demand gap analysis</w:t>
      </w:r>
      <w:r>
        <w:rPr>
          <w:color w:val="1E1E2E"/>
        </w:rPr>
        <w:br/>
        <w:t xml:space="preserve">  • UNIQUE constraints enforced at the database level for business rules</w:t>
      </w:r>
      <w:r>
        <w:rPr>
          <w:color w:val="1E1E2E"/>
        </w:rPr>
        <w:br/>
        <w:t xml:space="preserve">  • Foreign key constraints across all 19 tables with appropriate cascade/set-null behaviors</w:t>
      </w:r>
      <w:r>
        <w:rPr>
          <w:color w:val="1E1E2E"/>
        </w:rPr>
        <w:br/>
      </w:r>
      <w:r>
        <w:rPr>
          <w:color w:val="1E1E2E"/>
        </w:rPr>
        <w:br/>
        <w:t>The system was built with a production-grade mindset: all SQL uses prepared statements, passwords are bcrypt-hashed, sessions are validated at every API endpoint, and critical operations (offer submission, bill entry) use atomic transactions to prevent partial state.</w:t>
      </w:r>
      <w:r>
        <w:rPr>
          <w:color w:val="1E1E2E"/>
        </w:rPr>
        <w:br/>
      </w:r>
      <w:r>
        <w:rPr>
          <w:color w:val="1E1E2E"/>
        </w:rPr>
        <w:br/>
        <w:t>UIUNest demonstrates that a DBMS-driven application can solve real, everyday problems for a university community - while simultaneously serving as a comprehensive exercise in relational database design, normalization, and SQL query engineering.</w:t>
      </w:r>
    </w:p>
    <w:sectPr w:rsidR="000F55B1" w:rsidSect="00034616">
      <w:headerReference w:type="default" r:id="rId15"/>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8DBAE" w14:textId="77777777" w:rsidR="00191FBF" w:rsidRDefault="00191FBF">
      <w:pPr>
        <w:spacing w:after="0" w:line="240" w:lineRule="auto"/>
      </w:pPr>
      <w:r>
        <w:separator/>
      </w:r>
    </w:p>
  </w:endnote>
  <w:endnote w:type="continuationSeparator" w:id="0">
    <w:p w14:paraId="1F479438" w14:textId="77777777" w:rsidR="00191FBF" w:rsidRDefault="00191F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CCE75" w14:textId="77777777" w:rsidR="00191FBF" w:rsidRDefault="00191FBF">
      <w:pPr>
        <w:spacing w:after="0" w:line="240" w:lineRule="auto"/>
      </w:pPr>
      <w:r>
        <w:separator/>
      </w:r>
    </w:p>
  </w:footnote>
  <w:footnote w:type="continuationSeparator" w:id="0">
    <w:p w14:paraId="7E39BD04" w14:textId="77777777" w:rsidR="00191FBF" w:rsidRDefault="00191F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2EBDC" w14:textId="77777777" w:rsidR="002C0918" w:rsidRDefault="00000000">
    <w:pPr>
      <w:pStyle w:val="Header"/>
    </w:pPr>
    <w:proofErr w:type="spellStart"/>
    <w:r>
      <w:rPr>
        <w:b/>
      </w:rPr>
      <w:t>UIUNest</w:t>
    </w:r>
    <w:proofErr w:type="spellEnd"/>
    <w:r>
      <w:tab/>
    </w:r>
    <w:r>
      <w:tab/>
      <w:t xml:space="preserve">Page </w:t>
    </w:r>
    <w:r>
      <w:fldChar w:fldCharType="begin"/>
    </w:r>
    <w:r>
      <w:instrText xml:space="preserve"> PAGE </w:instrText>
    </w:r>
    <w:r w:rsidR="00862542">
      <w:fldChar w:fldCharType="separate"/>
    </w:r>
    <w:r w:rsidR="00862542">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7229686">
    <w:abstractNumId w:val="8"/>
  </w:num>
  <w:num w:numId="2" w16cid:durableId="1777367362">
    <w:abstractNumId w:val="6"/>
  </w:num>
  <w:num w:numId="3" w16cid:durableId="526217986">
    <w:abstractNumId w:val="5"/>
  </w:num>
  <w:num w:numId="4" w16cid:durableId="583994842">
    <w:abstractNumId w:val="4"/>
  </w:num>
  <w:num w:numId="5" w16cid:durableId="1384020165">
    <w:abstractNumId w:val="7"/>
  </w:num>
  <w:num w:numId="6" w16cid:durableId="1856265041">
    <w:abstractNumId w:val="3"/>
  </w:num>
  <w:num w:numId="7" w16cid:durableId="750274750">
    <w:abstractNumId w:val="2"/>
  </w:num>
  <w:num w:numId="8" w16cid:durableId="1968195015">
    <w:abstractNumId w:val="1"/>
  </w:num>
  <w:num w:numId="9" w16cid:durableId="1966886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EF2"/>
    <w:rsid w:val="0006063C"/>
    <w:rsid w:val="000B4F13"/>
    <w:rsid w:val="000F55B1"/>
    <w:rsid w:val="0015074B"/>
    <w:rsid w:val="00191FBF"/>
    <w:rsid w:val="001D0FC4"/>
    <w:rsid w:val="0029639D"/>
    <w:rsid w:val="002C0918"/>
    <w:rsid w:val="00326F90"/>
    <w:rsid w:val="00862542"/>
    <w:rsid w:val="00AA1D8D"/>
    <w:rsid w:val="00B47730"/>
    <w:rsid w:val="00CB0664"/>
    <w:rsid w:val="00CD13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8E85BF"/>
  <w14:defaultImageDpi w14:val="300"/>
  <w15:docId w15:val="{4493A5E8-9877-452E-B47B-310EA9134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B4F13"/>
    <w:pPr>
      <w:spacing w:after="100"/>
    </w:pPr>
  </w:style>
  <w:style w:type="paragraph" w:styleId="TOC2">
    <w:name w:val="toc 2"/>
    <w:basedOn w:val="Normal"/>
    <w:next w:val="Normal"/>
    <w:autoRedefine/>
    <w:uiPriority w:val="39"/>
    <w:unhideWhenUsed/>
    <w:rsid w:val="000B4F13"/>
    <w:pPr>
      <w:spacing w:after="100"/>
      <w:ind w:left="220"/>
    </w:pPr>
  </w:style>
  <w:style w:type="character" w:styleId="Hyperlink">
    <w:name w:val="Hyperlink"/>
    <w:basedOn w:val="DefaultParagraphFont"/>
    <w:uiPriority w:val="99"/>
    <w:unhideWhenUsed/>
    <w:rsid w:val="000B4F1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32</Pages>
  <Words>7490</Words>
  <Characters>42698</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Maruf Hossain</cp:lastModifiedBy>
  <cp:revision>3</cp:revision>
  <dcterms:created xsi:type="dcterms:W3CDTF">2013-12-23T23:15:00Z</dcterms:created>
  <dcterms:modified xsi:type="dcterms:W3CDTF">2026-06-13T15:43:00Z</dcterms:modified>
  <cp:category/>
</cp:coreProperties>
</file>